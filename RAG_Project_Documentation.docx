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21A5" w14:textId="76C39232" w:rsidR="00252DD0" w:rsidRPr="00682C03" w:rsidRDefault="00252DD0" w:rsidP="003F7A9D">
      <w:pPr>
        <w:jc w:val="center"/>
        <w:rPr>
          <w:b/>
          <w:bCs/>
          <w:sz w:val="32"/>
          <w:szCs w:val="32"/>
        </w:rPr>
      </w:pPr>
      <w:r w:rsidRPr="00682C03">
        <w:rPr>
          <w:rFonts w:ascii="Segoe UI Emoji" w:hAnsi="Segoe UI Emoji" w:cs="Segoe UI Emoji"/>
          <w:b/>
          <w:bCs/>
          <w:sz w:val="32"/>
          <w:szCs w:val="32"/>
        </w:rPr>
        <w:t>📘</w:t>
      </w:r>
      <w:r w:rsidRPr="00682C03">
        <w:rPr>
          <w:b/>
          <w:bCs/>
          <w:sz w:val="32"/>
          <w:szCs w:val="32"/>
        </w:rPr>
        <w:t xml:space="preserve"> Project Documentation</w:t>
      </w:r>
    </w:p>
    <w:p w14:paraId="78097069" w14:textId="0F2365D0" w:rsidR="00252DD0" w:rsidRPr="00682C03" w:rsidRDefault="003F7A9D" w:rsidP="003F7A9D">
      <w:pPr>
        <w:jc w:val="center"/>
        <w:rPr>
          <w:b/>
          <w:bCs/>
          <w:sz w:val="28"/>
          <w:szCs w:val="28"/>
        </w:rPr>
      </w:pPr>
      <w:r w:rsidRPr="00682C03">
        <w:rPr>
          <w:b/>
          <w:bCs/>
          <w:sz w:val="28"/>
          <w:szCs w:val="28"/>
        </w:rPr>
        <w:t>RAG -</w:t>
      </w:r>
      <w:r w:rsidR="00252DD0" w:rsidRPr="00682C03">
        <w:rPr>
          <w:b/>
          <w:bCs/>
          <w:sz w:val="28"/>
          <w:szCs w:val="28"/>
        </w:rPr>
        <w:t xml:space="preserve"> Document Search &amp; Summarization System </w:t>
      </w:r>
    </w:p>
    <w:p w14:paraId="63855E81" w14:textId="0C498274" w:rsidR="00252DD0" w:rsidRPr="00682C03" w:rsidRDefault="00252DD0" w:rsidP="00682C03">
      <w:pPr>
        <w:pStyle w:val="ListParagraph"/>
        <w:numPr>
          <w:ilvl w:val="0"/>
          <w:numId w:val="10"/>
        </w:numPr>
        <w:ind w:left="142"/>
        <w:rPr>
          <w:b/>
          <w:bCs/>
          <w:sz w:val="24"/>
          <w:szCs w:val="24"/>
        </w:rPr>
      </w:pPr>
      <w:r w:rsidRPr="00682C03">
        <w:rPr>
          <w:b/>
          <w:bCs/>
          <w:sz w:val="24"/>
          <w:szCs w:val="24"/>
        </w:rPr>
        <w:t>Project Overview</w:t>
      </w:r>
    </w:p>
    <w:p w14:paraId="7916EB91" w14:textId="77777777" w:rsidR="00252DD0" w:rsidRDefault="00252DD0" w:rsidP="00252DD0">
      <w:r>
        <w:t>In modern organizations, large volumes of unstructured documents such as PDFs, Word files, and reports are generated across diverse domains (education, environment, technology, finance, etc.). Extracting precise information from such documents manually is time-consuming and inefficient.</w:t>
      </w:r>
    </w:p>
    <w:p w14:paraId="29BDFFE2" w14:textId="77777777" w:rsidR="00C8082F" w:rsidRDefault="00C8082F" w:rsidP="00252DD0"/>
    <w:p w14:paraId="7266F896" w14:textId="77777777" w:rsidR="00252DD0" w:rsidRDefault="00252DD0" w:rsidP="00252DD0">
      <w:r>
        <w:t>This project implements an **</w:t>
      </w:r>
      <w:r w:rsidRPr="003F7A9D">
        <w:rPr>
          <w:b/>
          <w:bCs/>
        </w:rPr>
        <w:t>Intelligent Document Search and Summarization System</w:t>
      </w:r>
      <w:r>
        <w:t>** using a **</w:t>
      </w:r>
      <w:r w:rsidRPr="003F7A9D">
        <w:rPr>
          <w:b/>
          <w:bCs/>
        </w:rPr>
        <w:t>Retrieval-Augmented Generation (RAG)</w:t>
      </w:r>
      <w:r>
        <w:t>** approach. The system enables users to:</w:t>
      </w:r>
    </w:p>
    <w:p w14:paraId="1BFD7E11" w14:textId="77777777" w:rsidR="00252DD0" w:rsidRDefault="00252DD0" w:rsidP="00252DD0">
      <w:r>
        <w:t>- Upload documents of various formats</w:t>
      </w:r>
    </w:p>
    <w:p w14:paraId="66DA1BD4" w14:textId="77777777" w:rsidR="00252DD0" w:rsidRDefault="00252DD0" w:rsidP="00252DD0">
      <w:r>
        <w:t>- Index and store document content efficiently</w:t>
      </w:r>
    </w:p>
    <w:p w14:paraId="586A830F" w14:textId="77777777" w:rsidR="00252DD0" w:rsidRDefault="00252DD0" w:rsidP="00252DD0">
      <w:r>
        <w:t>- Retrieve only the most relevant document chunks based on user queries</w:t>
      </w:r>
    </w:p>
    <w:p w14:paraId="0932B7A3" w14:textId="77777777" w:rsidR="00252DD0" w:rsidRDefault="00252DD0" w:rsidP="00252DD0">
      <w:r>
        <w:t xml:space="preserve">- Generate </w:t>
      </w:r>
      <w:r w:rsidRPr="003F7A9D">
        <w:rPr>
          <w:b/>
          <w:bCs/>
        </w:rPr>
        <w:t>**high-quality, ChatGPT-like answers</w:t>
      </w:r>
      <w:r>
        <w:t>** grounded strictly in the uploaded documents</w:t>
      </w:r>
    </w:p>
    <w:p w14:paraId="2AF22243" w14:textId="77777777" w:rsidR="00252DD0" w:rsidRDefault="00252DD0" w:rsidP="00252DD0">
      <w:r>
        <w:t>The system is **</w:t>
      </w:r>
      <w:r w:rsidRPr="003F7A9D">
        <w:rPr>
          <w:b/>
          <w:bCs/>
        </w:rPr>
        <w:t>domain-agnostic</w:t>
      </w:r>
      <w:r>
        <w:t>**, meaning documents from any subject area can be uploaded, indexed, and queried without retraining the model.</w:t>
      </w:r>
    </w:p>
    <w:p w14:paraId="099299D9" w14:textId="77777777" w:rsidR="00682C03" w:rsidRDefault="00682C03" w:rsidP="00252DD0">
      <w:pPr>
        <w:rPr>
          <w:b/>
          <w:bCs/>
          <w:sz w:val="24"/>
          <w:szCs w:val="24"/>
        </w:rPr>
      </w:pPr>
    </w:p>
    <w:p w14:paraId="70B23ECF" w14:textId="24F9432B" w:rsidR="00252DD0" w:rsidRPr="00682C03" w:rsidRDefault="00682C03" w:rsidP="00682C03">
      <w:pPr>
        <w:ind w:left="-284"/>
        <w:rPr>
          <w:b/>
          <w:bCs/>
          <w:sz w:val="24"/>
          <w:szCs w:val="24"/>
        </w:rPr>
      </w:pPr>
      <w:r>
        <w:rPr>
          <w:b/>
          <w:bCs/>
          <w:sz w:val="24"/>
          <w:szCs w:val="24"/>
        </w:rPr>
        <w:t xml:space="preserve"> </w:t>
      </w:r>
      <w:r w:rsidR="00252DD0" w:rsidRPr="00682C03">
        <w:rPr>
          <w:b/>
          <w:bCs/>
          <w:sz w:val="24"/>
          <w:szCs w:val="24"/>
        </w:rPr>
        <w:t xml:space="preserve">2. </w:t>
      </w:r>
      <w:r>
        <w:rPr>
          <w:b/>
          <w:bCs/>
          <w:sz w:val="24"/>
          <w:szCs w:val="24"/>
        </w:rPr>
        <w:t xml:space="preserve"> </w:t>
      </w:r>
      <w:r w:rsidR="00252DD0" w:rsidRPr="00682C03">
        <w:rPr>
          <w:b/>
          <w:bCs/>
          <w:sz w:val="24"/>
          <w:szCs w:val="24"/>
        </w:rPr>
        <w:t>Key Objectives</w:t>
      </w:r>
    </w:p>
    <w:p w14:paraId="575A4E21" w14:textId="77777777" w:rsidR="00252DD0" w:rsidRDefault="00252DD0" w:rsidP="00252DD0">
      <w:r>
        <w:t>- Enable **</w:t>
      </w:r>
      <w:r w:rsidRPr="00682C03">
        <w:rPr>
          <w:b/>
          <w:bCs/>
        </w:rPr>
        <w:t>accurate semantic search</w:t>
      </w:r>
      <w:r>
        <w:t>** over uploaded documents</w:t>
      </w:r>
    </w:p>
    <w:p w14:paraId="3E743F6D" w14:textId="77777777" w:rsidR="00252DD0" w:rsidRDefault="00252DD0" w:rsidP="00252DD0">
      <w:r>
        <w:t>- Prevent hallucinations by grounding responses in retrieved content</w:t>
      </w:r>
    </w:p>
    <w:p w14:paraId="0CB20C12" w14:textId="77777777" w:rsidR="00252DD0" w:rsidRDefault="00252DD0" w:rsidP="00252DD0">
      <w:r>
        <w:t>- Support **</w:t>
      </w:r>
      <w:r w:rsidRPr="00682C03">
        <w:rPr>
          <w:b/>
          <w:bCs/>
        </w:rPr>
        <w:t>multi-document ingestion</w:t>
      </w:r>
      <w:r>
        <w:t>** with clear document identification</w:t>
      </w:r>
    </w:p>
    <w:p w14:paraId="2585CF5B" w14:textId="77777777" w:rsidR="00252DD0" w:rsidRDefault="00252DD0" w:rsidP="00252DD0">
      <w:r>
        <w:t>- Provide **</w:t>
      </w:r>
      <w:r w:rsidRPr="00682C03">
        <w:rPr>
          <w:b/>
          <w:bCs/>
        </w:rPr>
        <w:t>structured, human-readable answers</w:t>
      </w:r>
      <w:r>
        <w:t>**, not raw summaries</w:t>
      </w:r>
    </w:p>
    <w:p w14:paraId="19708E1C" w14:textId="77777777" w:rsidR="00252DD0" w:rsidRDefault="00252DD0" w:rsidP="00252DD0">
      <w:r>
        <w:t>- Ensure scalability and deployment readiness (</w:t>
      </w:r>
      <w:proofErr w:type="spellStart"/>
      <w:r>
        <w:t>Streamlit</w:t>
      </w:r>
      <w:proofErr w:type="spellEnd"/>
      <w:r>
        <w:t xml:space="preserve"> Cloud)</w:t>
      </w:r>
    </w:p>
    <w:p w14:paraId="51ED0FA5" w14:textId="77777777" w:rsidR="00252DD0" w:rsidRDefault="00252DD0" w:rsidP="00252DD0">
      <w:pPr>
        <w:rPr>
          <w:b/>
          <w:bCs/>
          <w:sz w:val="24"/>
          <w:szCs w:val="24"/>
        </w:rPr>
      </w:pPr>
    </w:p>
    <w:p w14:paraId="21146D83" w14:textId="77777777" w:rsidR="00682C03" w:rsidRDefault="00682C03" w:rsidP="00252DD0">
      <w:pPr>
        <w:rPr>
          <w:b/>
          <w:bCs/>
          <w:sz w:val="24"/>
          <w:szCs w:val="24"/>
        </w:rPr>
      </w:pPr>
    </w:p>
    <w:p w14:paraId="276120A3" w14:textId="77777777" w:rsidR="00682C03" w:rsidRDefault="00682C03" w:rsidP="00252DD0">
      <w:pPr>
        <w:rPr>
          <w:b/>
          <w:bCs/>
          <w:sz w:val="24"/>
          <w:szCs w:val="24"/>
        </w:rPr>
      </w:pPr>
    </w:p>
    <w:p w14:paraId="7CDB3A39" w14:textId="77777777" w:rsidR="00682C03" w:rsidRPr="00682C03" w:rsidRDefault="00682C03" w:rsidP="00252DD0">
      <w:pPr>
        <w:rPr>
          <w:b/>
          <w:bCs/>
          <w:sz w:val="24"/>
          <w:szCs w:val="24"/>
        </w:rPr>
      </w:pPr>
    </w:p>
    <w:p w14:paraId="0E7E0822" w14:textId="33FB2A6D" w:rsidR="00252DD0" w:rsidRPr="00682C03" w:rsidRDefault="00252DD0" w:rsidP="00252DD0">
      <w:pPr>
        <w:rPr>
          <w:b/>
          <w:bCs/>
          <w:sz w:val="28"/>
          <w:szCs w:val="28"/>
        </w:rPr>
      </w:pPr>
      <w:r w:rsidRPr="00682C03">
        <w:rPr>
          <w:b/>
          <w:bCs/>
          <w:sz w:val="28"/>
          <w:szCs w:val="28"/>
        </w:rPr>
        <w:t>3. Features Implemented</w:t>
      </w:r>
    </w:p>
    <w:p w14:paraId="79F4F9EF" w14:textId="30FFFE0E" w:rsidR="00252DD0" w:rsidRPr="00682C03" w:rsidRDefault="00682C03" w:rsidP="00252DD0">
      <w:pPr>
        <w:rPr>
          <w:b/>
          <w:bCs/>
        </w:rPr>
      </w:pPr>
      <w:r w:rsidRPr="00682C03">
        <w:rPr>
          <w:b/>
          <w:bCs/>
        </w:rPr>
        <w:t xml:space="preserve">    </w:t>
      </w:r>
      <w:r w:rsidR="00252DD0" w:rsidRPr="00682C03">
        <w:rPr>
          <w:b/>
          <w:bCs/>
        </w:rPr>
        <w:t>3.1 Document Upload &amp; Processing</w:t>
      </w:r>
    </w:p>
    <w:p w14:paraId="46254128" w14:textId="77777777" w:rsidR="00252DD0" w:rsidRDefault="00252DD0" w:rsidP="00252DD0">
      <w:r>
        <w:t>- Supports PDF and DOCX file formats</w:t>
      </w:r>
    </w:p>
    <w:p w14:paraId="1E4174C6" w14:textId="77777777" w:rsidR="00252DD0" w:rsidRDefault="00252DD0" w:rsidP="00252DD0">
      <w:r>
        <w:t>- Automatic document chunking for efficient retrieval</w:t>
      </w:r>
    </w:p>
    <w:p w14:paraId="50299038" w14:textId="77777777" w:rsidR="00252DD0" w:rsidRDefault="00252DD0" w:rsidP="00252DD0">
      <w:r>
        <w:t>- Metadata tagging with `</w:t>
      </w:r>
      <w:proofErr w:type="spellStart"/>
      <w:r>
        <w:t>doc_id</w:t>
      </w:r>
      <w:proofErr w:type="spellEnd"/>
      <w:r>
        <w:t>` and `</w:t>
      </w:r>
      <w:proofErr w:type="spellStart"/>
      <w:r>
        <w:t>doc_name</w:t>
      </w:r>
      <w:proofErr w:type="spellEnd"/>
      <w:r>
        <w:t>`</w:t>
      </w:r>
    </w:p>
    <w:p w14:paraId="658E8856" w14:textId="77777777" w:rsidR="00252DD0" w:rsidRDefault="00252DD0" w:rsidP="00252DD0">
      <w:r>
        <w:t>- Full-document deduplication to avoid re-indexing the same file</w:t>
      </w:r>
    </w:p>
    <w:p w14:paraId="28113CD6" w14:textId="77777777" w:rsidR="00252DD0" w:rsidRPr="00682C03" w:rsidRDefault="00252DD0" w:rsidP="00252DD0">
      <w:pPr>
        <w:rPr>
          <w:b/>
          <w:bCs/>
        </w:rPr>
      </w:pPr>
    </w:p>
    <w:p w14:paraId="38579F4E" w14:textId="3986763A" w:rsidR="00252DD0" w:rsidRPr="00682C03" w:rsidRDefault="00682C03" w:rsidP="00252DD0">
      <w:pPr>
        <w:rPr>
          <w:b/>
          <w:bCs/>
        </w:rPr>
      </w:pPr>
      <w:r w:rsidRPr="00682C03">
        <w:rPr>
          <w:b/>
          <w:bCs/>
        </w:rPr>
        <w:t xml:space="preserve">    </w:t>
      </w:r>
      <w:r w:rsidR="00252DD0" w:rsidRPr="00682C03">
        <w:rPr>
          <w:b/>
          <w:bCs/>
        </w:rPr>
        <w:t>3.2 Vector Storage &amp; Indexing</w:t>
      </w:r>
    </w:p>
    <w:p w14:paraId="14874AB5" w14:textId="77777777" w:rsidR="00252DD0" w:rsidRDefault="00252DD0" w:rsidP="00252DD0">
      <w:r>
        <w:t>- Uses **</w:t>
      </w:r>
      <w:r w:rsidRPr="00682C03">
        <w:rPr>
          <w:b/>
          <w:bCs/>
        </w:rPr>
        <w:t>Pinecone Vector Database</w:t>
      </w:r>
      <w:r>
        <w:t>**</w:t>
      </w:r>
    </w:p>
    <w:p w14:paraId="2549AD4A" w14:textId="77777777" w:rsidR="00252DD0" w:rsidRDefault="00252DD0" w:rsidP="00252DD0">
      <w:r>
        <w:t>- Stores embeddings along with metadata</w:t>
      </w:r>
    </w:p>
    <w:p w14:paraId="1689B7D1" w14:textId="77777777" w:rsidR="00252DD0" w:rsidRDefault="00252DD0" w:rsidP="00252DD0">
      <w:r>
        <w:t xml:space="preserve">- Batched embedding and </w:t>
      </w:r>
      <w:proofErr w:type="spellStart"/>
      <w:r>
        <w:t>upsert</w:t>
      </w:r>
      <w:proofErr w:type="spellEnd"/>
      <w:r>
        <w:t xml:space="preserve"> for performance optimization</w:t>
      </w:r>
    </w:p>
    <w:p w14:paraId="3C5D8ECA" w14:textId="77777777" w:rsidR="00252DD0" w:rsidRDefault="00252DD0" w:rsidP="00252DD0"/>
    <w:p w14:paraId="6C3BA842" w14:textId="0CF352CF" w:rsidR="00252DD0" w:rsidRPr="00682C03" w:rsidRDefault="00682C03" w:rsidP="00252DD0">
      <w:pPr>
        <w:rPr>
          <w:b/>
          <w:bCs/>
        </w:rPr>
      </w:pPr>
      <w:r>
        <w:t xml:space="preserve">   </w:t>
      </w:r>
      <w:r w:rsidR="00252DD0" w:rsidRPr="00682C03">
        <w:rPr>
          <w:b/>
          <w:bCs/>
        </w:rPr>
        <w:t>3.3 Hybrid Retrieval (Semantic + Keyword)</w:t>
      </w:r>
    </w:p>
    <w:p w14:paraId="47B2D3C1" w14:textId="77777777" w:rsidR="00252DD0" w:rsidRDefault="00252DD0" w:rsidP="00252DD0">
      <w:r>
        <w:t>- Dense vector similarity search using embeddings</w:t>
      </w:r>
    </w:p>
    <w:p w14:paraId="32725C9E" w14:textId="77777777" w:rsidR="00252DD0" w:rsidRDefault="00252DD0" w:rsidP="00252DD0">
      <w:r>
        <w:t>- Optional document-level filtering</w:t>
      </w:r>
    </w:p>
    <w:p w14:paraId="6857FA81" w14:textId="77777777" w:rsidR="00252DD0" w:rsidRDefault="00252DD0" w:rsidP="00252DD0">
      <w:r>
        <w:t>- Designed to support **</w:t>
      </w:r>
      <w:r w:rsidRPr="00682C03">
        <w:rPr>
          <w:b/>
          <w:bCs/>
        </w:rPr>
        <w:t>BM25 + vector hybrid retrieval</w:t>
      </w:r>
      <w:r>
        <w:t>** without major refactoring</w:t>
      </w:r>
    </w:p>
    <w:p w14:paraId="1232104A" w14:textId="77777777" w:rsidR="00252DD0" w:rsidRPr="00682C03" w:rsidRDefault="00252DD0" w:rsidP="00252DD0">
      <w:pPr>
        <w:rPr>
          <w:b/>
          <w:bCs/>
        </w:rPr>
      </w:pPr>
    </w:p>
    <w:p w14:paraId="25A7B02A" w14:textId="0AF150A7" w:rsidR="00252DD0" w:rsidRPr="00682C03" w:rsidRDefault="00682C03" w:rsidP="00252DD0">
      <w:pPr>
        <w:rPr>
          <w:b/>
          <w:bCs/>
        </w:rPr>
      </w:pPr>
      <w:r w:rsidRPr="00682C03">
        <w:rPr>
          <w:b/>
          <w:bCs/>
        </w:rPr>
        <w:t xml:space="preserve"> </w:t>
      </w:r>
      <w:r w:rsidR="00252DD0" w:rsidRPr="00682C03">
        <w:rPr>
          <w:b/>
          <w:bCs/>
        </w:rPr>
        <w:t xml:space="preserve"> 3.4 Context-Aware Answer Generation</w:t>
      </w:r>
    </w:p>
    <w:p w14:paraId="2D1E0776" w14:textId="77777777" w:rsidR="00252DD0" w:rsidRDefault="00252DD0" w:rsidP="00252DD0">
      <w:r>
        <w:t>- Uses a Large Language Model (LLM) only after retrieval</w:t>
      </w:r>
    </w:p>
    <w:p w14:paraId="7411094A" w14:textId="77777777" w:rsidR="00252DD0" w:rsidRDefault="00252DD0" w:rsidP="00252DD0">
      <w:r>
        <w:t>- Strict grounding: answers are generated **only from retrieved chunks**</w:t>
      </w:r>
    </w:p>
    <w:p w14:paraId="4C9E4A67" w14:textId="77777777" w:rsidR="00252DD0" w:rsidRDefault="00252DD0" w:rsidP="00252DD0">
      <w:r>
        <w:t>- Query-aware prompting (e.g., “disadvantages”, “causes”, “steps”)</w:t>
      </w:r>
    </w:p>
    <w:p w14:paraId="6F992842" w14:textId="77777777" w:rsidR="00252DD0" w:rsidRDefault="00252DD0" w:rsidP="00252DD0">
      <w:r>
        <w:t>- Clean, structured output resembling ChatGPT responses</w:t>
      </w:r>
    </w:p>
    <w:p w14:paraId="61AA59D2" w14:textId="77777777" w:rsidR="00252DD0" w:rsidRDefault="00252DD0" w:rsidP="00252DD0"/>
    <w:p w14:paraId="34371E95" w14:textId="77777777" w:rsidR="00C8082F" w:rsidRDefault="00C8082F" w:rsidP="00252DD0"/>
    <w:p w14:paraId="3E7C0C26" w14:textId="77777777" w:rsidR="00C8082F" w:rsidRDefault="00C8082F" w:rsidP="00252DD0"/>
    <w:p w14:paraId="5F44B237" w14:textId="78AC6DFF" w:rsidR="00252DD0" w:rsidRPr="00682C03" w:rsidRDefault="00252DD0" w:rsidP="00252DD0">
      <w:pPr>
        <w:rPr>
          <w:b/>
          <w:bCs/>
        </w:rPr>
      </w:pPr>
      <w:r w:rsidRPr="00682C03">
        <w:rPr>
          <w:b/>
          <w:bCs/>
        </w:rPr>
        <w:lastRenderedPageBreak/>
        <w:t xml:space="preserve"> 3.5 User Interface (</w:t>
      </w:r>
      <w:proofErr w:type="spellStart"/>
      <w:r w:rsidRPr="00682C03">
        <w:rPr>
          <w:b/>
          <w:bCs/>
        </w:rPr>
        <w:t>Streamlit</w:t>
      </w:r>
      <w:proofErr w:type="spellEnd"/>
      <w:r w:rsidRPr="00682C03">
        <w:rPr>
          <w:b/>
          <w:bCs/>
        </w:rPr>
        <w:t>)</w:t>
      </w:r>
    </w:p>
    <w:p w14:paraId="6975DB85" w14:textId="77777777" w:rsidR="00252DD0" w:rsidRDefault="00252DD0" w:rsidP="00252DD0">
      <w:r>
        <w:t>- Document selection dropdown</w:t>
      </w:r>
    </w:p>
    <w:p w14:paraId="69735A9A" w14:textId="77777777" w:rsidR="00252DD0" w:rsidRDefault="00252DD0" w:rsidP="00252DD0">
      <w:r>
        <w:t>- Query input with summary length control</w:t>
      </w:r>
    </w:p>
    <w:p w14:paraId="0967A542" w14:textId="77777777" w:rsidR="00252DD0" w:rsidRDefault="00252DD0" w:rsidP="00252DD0">
      <w:r>
        <w:t>- Clear separation between ingestion, retrieval, and generation</w:t>
      </w:r>
    </w:p>
    <w:p w14:paraId="683B8A40" w14:textId="77777777" w:rsidR="00252DD0" w:rsidRDefault="00252DD0" w:rsidP="00252DD0">
      <w:r>
        <w:t xml:space="preserve">- Deployed on </w:t>
      </w:r>
      <w:proofErr w:type="spellStart"/>
      <w:r>
        <w:t>Streamlit</w:t>
      </w:r>
      <w:proofErr w:type="spellEnd"/>
      <w:r>
        <w:t xml:space="preserve"> Cloud</w:t>
      </w:r>
    </w:p>
    <w:p w14:paraId="4BDC1E8F" w14:textId="77777777" w:rsidR="00C8082F" w:rsidRDefault="00C8082F" w:rsidP="00252DD0"/>
    <w:p w14:paraId="4F3398B5" w14:textId="77777777" w:rsidR="00252DD0" w:rsidRDefault="00252DD0" w:rsidP="00252DD0"/>
    <w:p w14:paraId="74699241" w14:textId="4C84C0CD" w:rsidR="00252DD0" w:rsidRPr="00682C03" w:rsidRDefault="00252DD0" w:rsidP="00252DD0">
      <w:pPr>
        <w:rPr>
          <w:b/>
          <w:bCs/>
        </w:rPr>
      </w:pPr>
      <w:r w:rsidRPr="00682C03">
        <w:rPr>
          <w:b/>
          <w:bCs/>
        </w:rPr>
        <w:t xml:space="preserve"> 4. Tools &amp;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101"/>
      </w:tblGrid>
      <w:tr w:rsidR="00691855" w:rsidRPr="00691855" w14:paraId="49C3E4B6" w14:textId="77777777" w:rsidTr="00691855">
        <w:trPr>
          <w:tblHeader/>
          <w:tblCellSpacing w:w="15" w:type="dxa"/>
        </w:trPr>
        <w:tc>
          <w:tcPr>
            <w:tcW w:w="0" w:type="auto"/>
            <w:vAlign w:val="center"/>
            <w:hideMark/>
          </w:tcPr>
          <w:p w14:paraId="319C94F4" w14:textId="77777777" w:rsidR="00691855" w:rsidRPr="00691855" w:rsidRDefault="00691855" w:rsidP="00691855">
            <w:pPr>
              <w:rPr>
                <w:b/>
                <w:bCs/>
                <w:lang w:val="en-IN"/>
              </w:rPr>
            </w:pPr>
            <w:r w:rsidRPr="00691855">
              <w:rPr>
                <w:b/>
                <w:bCs/>
                <w:lang w:val="en-IN"/>
              </w:rPr>
              <w:t>Category</w:t>
            </w:r>
          </w:p>
        </w:tc>
        <w:tc>
          <w:tcPr>
            <w:tcW w:w="0" w:type="auto"/>
            <w:vAlign w:val="center"/>
            <w:hideMark/>
          </w:tcPr>
          <w:p w14:paraId="5F0B2629" w14:textId="77777777" w:rsidR="00691855" w:rsidRPr="00691855" w:rsidRDefault="00691855" w:rsidP="00691855">
            <w:pPr>
              <w:rPr>
                <w:b/>
                <w:bCs/>
                <w:lang w:val="en-IN"/>
              </w:rPr>
            </w:pPr>
            <w:r w:rsidRPr="00691855">
              <w:rPr>
                <w:b/>
                <w:bCs/>
                <w:lang w:val="en-IN"/>
              </w:rPr>
              <w:t>Tool</w:t>
            </w:r>
          </w:p>
        </w:tc>
      </w:tr>
      <w:tr w:rsidR="00691855" w:rsidRPr="00691855" w14:paraId="6D4B5C3B" w14:textId="77777777" w:rsidTr="00691855">
        <w:trPr>
          <w:tblCellSpacing w:w="15" w:type="dxa"/>
        </w:trPr>
        <w:tc>
          <w:tcPr>
            <w:tcW w:w="0" w:type="auto"/>
            <w:vAlign w:val="center"/>
            <w:hideMark/>
          </w:tcPr>
          <w:p w14:paraId="7B29F095" w14:textId="77777777" w:rsidR="00691855" w:rsidRPr="00691855" w:rsidRDefault="00691855" w:rsidP="00691855">
            <w:pPr>
              <w:rPr>
                <w:lang w:val="en-IN"/>
              </w:rPr>
            </w:pPr>
            <w:r w:rsidRPr="00691855">
              <w:rPr>
                <w:lang w:val="en-IN"/>
              </w:rPr>
              <w:t>UI</w:t>
            </w:r>
          </w:p>
        </w:tc>
        <w:tc>
          <w:tcPr>
            <w:tcW w:w="0" w:type="auto"/>
            <w:vAlign w:val="center"/>
            <w:hideMark/>
          </w:tcPr>
          <w:p w14:paraId="12FF7580" w14:textId="77777777" w:rsidR="00691855" w:rsidRPr="00691855" w:rsidRDefault="00691855" w:rsidP="00691855">
            <w:pPr>
              <w:rPr>
                <w:lang w:val="en-IN"/>
              </w:rPr>
            </w:pPr>
            <w:proofErr w:type="spellStart"/>
            <w:r w:rsidRPr="00691855">
              <w:rPr>
                <w:lang w:val="en-IN"/>
              </w:rPr>
              <w:t>Streamlit</w:t>
            </w:r>
            <w:proofErr w:type="spellEnd"/>
          </w:p>
        </w:tc>
      </w:tr>
      <w:tr w:rsidR="00691855" w:rsidRPr="00691855" w14:paraId="01334850" w14:textId="77777777" w:rsidTr="00691855">
        <w:trPr>
          <w:tblCellSpacing w:w="15" w:type="dxa"/>
        </w:trPr>
        <w:tc>
          <w:tcPr>
            <w:tcW w:w="0" w:type="auto"/>
            <w:vAlign w:val="center"/>
            <w:hideMark/>
          </w:tcPr>
          <w:p w14:paraId="7F1E2E21" w14:textId="77777777" w:rsidR="00691855" w:rsidRPr="00691855" w:rsidRDefault="00691855" w:rsidP="00691855">
            <w:pPr>
              <w:rPr>
                <w:lang w:val="en-IN"/>
              </w:rPr>
            </w:pPr>
            <w:r w:rsidRPr="00691855">
              <w:rPr>
                <w:lang w:val="en-IN"/>
              </w:rPr>
              <w:t>LLM</w:t>
            </w:r>
          </w:p>
        </w:tc>
        <w:tc>
          <w:tcPr>
            <w:tcW w:w="0" w:type="auto"/>
            <w:vAlign w:val="center"/>
            <w:hideMark/>
          </w:tcPr>
          <w:p w14:paraId="43DC9B01" w14:textId="77777777" w:rsidR="00691855" w:rsidRPr="00691855" w:rsidRDefault="00691855" w:rsidP="00691855">
            <w:pPr>
              <w:rPr>
                <w:lang w:val="en-IN"/>
              </w:rPr>
            </w:pPr>
            <w:r w:rsidRPr="00691855">
              <w:rPr>
                <w:lang w:val="en-IN"/>
              </w:rPr>
              <w:t>OpenAI GPT-4.1-mini</w:t>
            </w:r>
          </w:p>
        </w:tc>
      </w:tr>
      <w:tr w:rsidR="00691855" w:rsidRPr="00691855" w14:paraId="7A7DA076" w14:textId="77777777" w:rsidTr="00691855">
        <w:trPr>
          <w:tblCellSpacing w:w="15" w:type="dxa"/>
        </w:trPr>
        <w:tc>
          <w:tcPr>
            <w:tcW w:w="0" w:type="auto"/>
            <w:vAlign w:val="center"/>
            <w:hideMark/>
          </w:tcPr>
          <w:p w14:paraId="2769DB76" w14:textId="77777777" w:rsidR="00691855" w:rsidRPr="00691855" w:rsidRDefault="00691855" w:rsidP="00691855">
            <w:pPr>
              <w:rPr>
                <w:lang w:val="en-IN"/>
              </w:rPr>
            </w:pPr>
            <w:r w:rsidRPr="00691855">
              <w:rPr>
                <w:lang w:val="en-IN"/>
              </w:rPr>
              <w:t>Framework</w:t>
            </w:r>
          </w:p>
        </w:tc>
        <w:tc>
          <w:tcPr>
            <w:tcW w:w="0" w:type="auto"/>
            <w:vAlign w:val="center"/>
            <w:hideMark/>
          </w:tcPr>
          <w:p w14:paraId="231512C4" w14:textId="77777777" w:rsidR="00691855" w:rsidRPr="00691855" w:rsidRDefault="00691855" w:rsidP="00691855">
            <w:pPr>
              <w:rPr>
                <w:lang w:val="en-IN"/>
              </w:rPr>
            </w:pPr>
            <w:proofErr w:type="spellStart"/>
            <w:r w:rsidRPr="00691855">
              <w:rPr>
                <w:lang w:val="en-IN"/>
              </w:rPr>
              <w:t>LangChain</w:t>
            </w:r>
            <w:proofErr w:type="spellEnd"/>
          </w:p>
        </w:tc>
      </w:tr>
      <w:tr w:rsidR="00691855" w:rsidRPr="00691855" w14:paraId="0F055D0C" w14:textId="77777777" w:rsidTr="00691855">
        <w:trPr>
          <w:tblCellSpacing w:w="15" w:type="dxa"/>
        </w:trPr>
        <w:tc>
          <w:tcPr>
            <w:tcW w:w="0" w:type="auto"/>
            <w:vAlign w:val="center"/>
            <w:hideMark/>
          </w:tcPr>
          <w:p w14:paraId="4081BA5A" w14:textId="77777777" w:rsidR="00691855" w:rsidRPr="00691855" w:rsidRDefault="00691855" w:rsidP="00691855">
            <w:pPr>
              <w:rPr>
                <w:lang w:val="en-IN"/>
              </w:rPr>
            </w:pPr>
            <w:r w:rsidRPr="00691855">
              <w:rPr>
                <w:lang w:val="en-IN"/>
              </w:rPr>
              <w:t>Vector DB</w:t>
            </w:r>
          </w:p>
        </w:tc>
        <w:tc>
          <w:tcPr>
            <w:tcW w:w="0" w:type="auto"/>
            <w:vAlign w:val="center"/>
            <w:hideMark/>
          </w:tcPr>
          <w:p w14:paraId="4BD6EB15" w14:textId="77777777" w:rsidR="00691855" w:rsidRPr="00691855" w:rsidRDefault="00691855" w:rsidP="00691855">
            <w:pPr>
              <w:rPr>
                <w:lang w:val="en-IN"/>
              </w:rPr>
            </w:pPr>
            <w:r w:rsidRPr="00691855">
              <w:rPr>
                <w:lang w:val="en-IN"/>
              </w:rPr>
              <w:t>Pinecone</w:t>
            </w:r>
          </w:p>
        </w:tc>
      </w:tr>
      <w:tr w:rsidR="00691855" w:rsidRPr="00691855" w14:paraId="1153E018" w14:textId="77777777" w:rsidTr="00691855">
        <w:trPr>
          <w:tblCellSpacing w:w="15" w:type="dxa"/>
        </w:trPr>
        <w:tc>
          <w:tcPr>
            <w:tcW w:w="0" w:type="auto"/>
            <w:vAlign w:val="center"/>
            <w:hideMark/>
          </w:tcPr>
          <w:p w14:paraId="5BCF55B9" w14:textId="77777777" w:rsidR="00691855" w:rsidRPr="00691855" w:rsidRDefault="00691855" w:rsidP="00691855">
            <w:pPr>
              <w:rPr>
                <w:lang w:val="en-IN"/>
              </w:rPr>
            </w:pPr>
            <w:r w:rsidRPr="00691855">
              <w:rPr>
                <w:lang w:val="en-IN"/>
              </w:rPr>
              <w:t>Embeddings</w:t>
            </w:r>
          </w:p>
        </w:tc>
        <w:tc>
          <w:tcPr>
            <w:tcW w:w="0" w:type="auto"/>
            <w:vAlign w:val="center"/>
            <w:hideMark/>
          </w:tcPr>
          <w:p w14:paraId="3C18752C" w14:textId="77777777" w:rsidR="00691855" w:rsidRPr="00691855" w:rsidRDefault="00691855" w:rsidP="00691855">
            <w:pPr>
              <w:rPr>
                <w:lang w:val="en-IN"/>
              </w:rPr>
            </w:pPr>
            <w:r w:rsidRPr="00691855">
              <w:rPr>
                <w:lang w:val="en-IN"/>
              </w:rPr>
              <w:t>OpenAI Embeddings</w:t>
            </w:r>
          </w:p>
        </w:tc>
      </w:tr>
      <w:tr w:rsidR="00691855" w:rsidRPr="00691855" w14:paraId="11E87F08" w14:textId="77777777" w:rsidTr="00691855">
        <w:trPr>
          <w:tblCellSpacing w:w="15" w:type="dxa"/>
        </w:trPr>
        <w:tc>
          <w:tcPr>
            <w:tcW w:w="0" w:type="auto"/>
            <w:vAlign w:val="center"/>
            <w:hideMark/>
          </w:tcPr>
          <w:p w14:paraId="59C8BAA8" w14:textId="77777777" w:rsidR="00691855" w:rsidRPr="00691855" w:rsidRDefault="00691855" w:rsidP="00691855">
            <w:pPr>
              <w:rPr>
                <w:lang w:val="en-IN"/>
              </w:rPr>
            </w:pPr>
            <w:r w:rsidRPr="00691855">
              <w:rPr>
                <w:lang w:val="en-IN"/>
              </w:rPr>
              <w:t>Document Parsing</w:t>
            </w:r>
          </w:p>
        </w:tc>
        <w:tc>
          <w:tcPr>
            <w:tcW w:w="0" w:type="auto"/>
            <w:vAlign w:val="center"/>
            <w:hideMark/>
          </w:tcPr>
          <w:p w14:paraId="04AD92E1" w14:textId="77777777" w:rsidR="00691855" w:rsidRPr="00691855" w:rsidRDefault="00691855" w:rsidP="00691855">
            <w:pPr>
              <w:rPr>
                <w:lang w:val="en-IN"/>
              </w:rPr>
            </w:pPr>
            <w:proofErr w:type="spellStart"/>
            <w:r w:rsidRPr="00691855">
              <w:rPr>
                <w:lang w:val="en-IN"/>
              </w:rPr>
              <w:t>PyPDF</w:t>
            </w:r>
            <w:proofErr w:type="spellEnd"/>
            <w:r w:rsidRPr="00691855">
              <w:rPr>
                <w:lang w:val="en-IN"/>
              </w:rPr>
              <w:t>, python-docx</w:t>
            </w:r>
          </w:p>
        </w:tc>
      </w:tr>
      <w:tr w:rsidR="00691855" w:rsidRPr="00691855" w14:paraId="2BAC883D" w14:textId="77777777" w:rsidTr="00691855">
        <w:trPr>
          <w:tblCellSpacing w:w="15" w:type="dxa"/>
        </w:trPr>
        <w:tc>
          <w:tcPr>
            <w:tcW w:w="0" w:type="auto"/>
            <w:vAlign w:val="center"/>
            <w:hideMark/>
          </w:tcPr>
          <w:p w14:paraId="1F5E1FB7" w14:textId="77777777" w:rsidR="00691855" w:rsidRPr="00691855" w:rsidRDefault="00691855" w:rsidP="00691855">
            <w:pPr>
              <w:rPr>
                <w:lang w:val="en-IN"/>
              </w:rPr>
            </w:pPr>
            <w:r w:rsidRPr="00691855">
              <w:rPr>
                <w:lang w:val="en-IN"/>
              </w:rPr>
              <w:t>Evaluation</w:t>
            </w:r>
          </w:p>
        </w:tc>
        <w:tc>
          <w:tcPr>
            <w:tcW w:w="0" w:type="auto"/>
            <w:vAlign w:val="center"/>
            <w:hideMark/>
          </w:tcPr>
          <w:p w14:paraId="78F35FBB" w14:textId="23BC8AFB" w:rsidR="00691855" w:rsidRPr="00691855" w:rsidRDefault="00691855" w:rsidP="00691855">
            <w:pPr>
              <w:rPr>
                <w:lang w:val="en-IN"/>
              </w:rPr>
            </w:pPr>
            <w:r w:rsidRPr="00691855">
              <w:rPr>
                <w:lang w:val="en-IN"/>
              </w:rPr>
              <w:t>ROUGE</w:t>
            </w:r>
          </w:p>
        </w:tc>
      </w:tr>
      <w:tr w:rsidR="00691855" w:rsidRPr="00691855" w14:paraId="6E3AE8BD" w14:textId="77777777" w:rsidTr="00691855">
        <w:trPr>
          <w:tblCellSpacing w:w="15" w:type="dxa"/>
        </w:trPr>
        <w:tc>
          <w:tcPr>
            <w:tcW w:w="0" w:type="auto"/>
            <w:vAlign w:val="center"/>
            <w:hideMark/>
          </w:tcPr>
          <w:p w14:paraId="14F35704" w14:textId="77777777" w:rsidR="00691855" w:rsidRPr="00691855" w:rsidRDefault="00691855" w:rsidP="00691855">
            <w:pPr>
              <w:rPr>
                <w:lang w:val="en-IN"/>
              </w:rPr>
            </w:pPr>
            <w:r w:rsidRPr="00691855">
              <w:rPr>
                <w:lang w:val="en-IN"/>
              </w:rPr>
              <w:t>Deployment</w:t>
            </w:r>
          </w:p>
        </w:tc>
        <w:tc>
          <w:tcPr>
            <w:tcW w:w="0" w:type="auto"/>
            <w:vAlign w:val="center"/>
            <w:hideMark/>
          </w:tcPr>
          <w:p w14:paraId="565DF989" w14:textId="77777777" w:rsidR="00691855" w:rsidRPr="00691855" w:rsidRDefault="00691855" w:rsidP="00691855">
            <w:pPr>
              <w:rPr>
                <w:lang w:val="en-IN"/>
              </w:rPr>
            </w:pPr>
            <w:proofErr w:type="spellStart"/>
            <w:r w:rsidRPr="00691855">
              <w:rPr>
                <w:lang w:val="en-IN"/>
              </w:rPr>
              <w:t>Streamlit</w:t>
            </w:r>
            <w:proofErr w:type="spellEnd"/>
            <w:r w:rsidRPr="00691855">
              <w:rPr>
                <w:lang w:val="en-IN"/>
              </w:rPr>
              <w:t xml:space="preserve"> Cloud</w:t>
            </w:r>
          </w:p>
        </w:tc>
      </w:tr>
    </w:tbl>
    <w:p w14:paraId="57CA15CC" w14:textId="77777777" w:rsidR="00691855" w:rsidRDefault="00691855" w:rsidP="00252DD0">
      <w:pPr>
        <w:rPr>
          <w:b/>
          <w:bCs/>
          <w:sz w:val="24"/>
          <w:szCs w:val="24"/>
        </w:rPr>
      </w:pPr>
    </w:p>
    <w:p w14:paraId="1564315C" w14:textId="77777777" w:rsidR="00C8082F" w:rsidRDefault="00C8082F" w:rsidP="00252DD0">
      <w:pPr>
        <w:rPr>
          <w:b/>
          <w:bCs/>
          <w:sz w:val="24"/>
          <w:szCs w:val="24"/>
        </w:rPr>
      </w:pPr>
    </w:p>
    <w:p w14:paraId="384C88DA" w14:textId="77777777" w:rsidR="00C8082F" w:rsidRDefault="00C8082F" w:rsidP="00252DD0">
      <w:pPr>
        <w:rPr>
          <w:b/>
          <w:bCs/>
          <w:sz w:val="24"/>
          <w:szCs w:val="24"/>
        </w:rPr>
      </w:pPr>
    </w:p>
    <w:p w14:paraId="6880E7B1" w14:textId="77777777" w:rsidR="00C8082F" w:rsidRDefault="00C8082F" w:rsidP="00252DD0">
      <w:pPr>
        <w:rPr>
          <w:b/>
          <w:bCs/>
          <w:sz w:val="24"/>
          <w:szCs w:val="24"/>
        </w:rPr>
      </w:pPr>
    </w:p>
    <w:p w14:paraId="61FBAEC4" w14:textId="77777777" w:rsidR="00C8082F" w:rsidRDefault="00C8082F" w:rsidP="00252DD0">
      <w:pPr>
        <w:rPr>
          <w:b/>
          <w:bCs/>
          <w:sz w:val="24"/>
          <w:szCs w:val="24"/>
        </w:rPr>
      </w:pPr>
    </w:p>
    <w:p w14:paraId="4F00BE41" w14:textId="77777777" w:rsidR="00C8082F" w:rsidRDefault="00C8082F" w:rsidP="00252DD0">
      <w:pPr>
        <w:rPr>
          <w:b/>
          <w:bCs/>
          <w:sz w:val="24"/>
          <w:szCs w:val="24"/>
        </w:rPr>
      </w:pPr>
    </w:p>
    <w:p w14:paraId="20BB1248" w14:textId="77777777" w:rsidR="00C8082F" w:rsidRDefault="00C8082F" w:rsidP="00252DD0">
      <w:pPr>
        <w:rPr>
          <w:b/>
          <w:bCs/>
          <w:sz w:val="24"/>
          <w:szCs w:val="24"/>
        </w:rPr>
      </w:pPr>
    </w:p>
    <w:p w14:paraId="4C098AA1" w14:textId="00019552" w:rsidR="00252DD0" w:rsidRPr="00682C03" w:rsidRDefault="00252DD0" w:rsidP="00252DD0">
      <w:pPr>
        <w:rPr>
          <w:b/>
          <w:bCs/>
          <w:sz w:val="24"/>
          <w:szCs w:val="24"/>
        </w:rPr>
      </w:pPr>
      <w:r w:rsidRPr="00682C03">
        <w:rPr>
          <w:b/>
          <w:bCs/>
          <w:sz w:val="24"/>
          <w:szCs w:val="24"/>
        </w:rPr>
        <w:lastRenderedPageBreak/>
        <w:t xml:space="preserve"> 5. System Architecture</w:t>
      </w:r>
    </w:p>
    <w:p w14:paraId="27FDFFF5" w14:textId="7928B9FD" w:rsidR="00252DD0" w:rsidRPr="00682C03" w:rsidRDefault="00682C03" w:rsidP="00252DD0">
      <w:pPr>
        <w:rPr>
          <w:b/>
          <w:bCs/>
        </w:rPr>
      </w:pPr>
      <w:r w:rsidRPr="00682C03">
        <w:rPr>
          <w:b/>
          <w:bCs/>
        </w:rPr>
        <w:t xml:space="preserve">  </w:t>
      </w:r>
      <w:r w:rsidR="00252DD0" w:rsidRPr="00682C03">
        <w:rPr>
          <w:b/>
          <w:bCs/>
        </w:rPr>
        <w:t xml:space="preserve"> 5.1 High-Level Flow</w:t>
      </w:r>
    </w:p>
    <w:p w14:paraId="10B3CA2A" w14:textId="3D51C4BC" w:rsidR="00097305" w:rsidRDefault="00252DD0" w:rsidP="00252DD0">
      <w:r w:rsidRPr="00252DD0">
        <w:t>User Uploads Document</w:t>
      </w:r>
      <w:r w:rsidRPr="00252DD0">
        <w:br/>
        <w:t>↓</w:t>
      </w:r>
      <w:r w:rsidRPr="00252DD0">
        <w:br/>
        <w:t>Document Parsing &amp; Chunking</w:t>
      </w:r>
      <w:r w:rsidRPr="00252DD0">
        <w:br/>
        <w:t>↓</w:t>
      </w:r>
      <w:r w:rsidRPr="00252DD0">
        <w:br/>
        <w:t>Embedding Generation</w:t>
      </w:r>
      <w:r w:rsidRPr="00252DD0">
        <w:br/>
        <w:t>↓</w:t>
      </w:r>
      <w:r w:rsidRPr="00252DD0">
        <w:br/>
        <w:t>Vector Storage (Pinecone)</w:t>
      </w:r>
      <w:r w:rsidRPr="00252DD0">
        <w:br/>
        <w:t>↓</w:t>
      </w:r>
      <w:r w:rsidRPr="00252DD0">
        <w:br/>
        <w:t>User Query</w:t>
      </w:r>
      <w:r w:rsidRPr="00252DD0">
        <w:br/>
        <w:t>↓</w:t>
      </w:r>
      <w:r w:rsidRPr="00252DD0">
        <w:br/>
        <w:t>Hybrid Retrieval (Semantic + Filters)</w:t>
      </w:r>
      <w:r w:rsidRPr="00252DD0">
        <w:br/>
        <w:t>↓</w:t>
      </w:r>
      <w:r w:rsidRPr="00252DD0">
        <w:br/>
        <w:t>LLM Answer Generation (Grounded)</w:t>
      </w:r>
      <w:r w:rsidRPr="00252DD0">
        <w:br/>
        <w:t>↓</w:t>
      </w:r>
      <w:r w:rsidRPr="00252DD0">
        <w:br/>
        <w:t>Final Response</w:t>
      </w:r>
    </w:p>
    <w:p w14:paraId="087A2ECA" w14:textId="77777777" w:rsidR="00252DD0" w:rsidRDefault="00252DD0" w:rsidP="00252DD0"/>
    <w:p w14:paraId="2C2A8116" w14:textId="42A9BAFE" w:rsidR="00252DD0" w:rsidRPr="00682C03" w:rsidRDefault="00252DD0" w:rsidP="00252DD0">
      <w:pPr>
        <w:rPr>
          <w:b/>
          <w:bCs/>
        </w:rPr>
      </w:pPr>
      <w:r w:rsidRPr="00682C03">
        <w:rPr>
          <w:b/>
          <w:bCs/>
        </w:rPr>
        <w:t xml:space="preserve"> 6. Design Decisions &amp; Rationale</w:t>
      </w:r>
    </w:p>
    <w:p w14:paraId="22FC38DD" w14:textId="00B5324B" w:rsidR="00252DD0" w:rsidRPr="00682C03" w:rsidRDefault="00682C03" w:rsidP="00252DD0">
      <w:pPr>
        <w:rPr>
          <w:b/>
          <w:bCs/>
        </w:rPr>
      </w:pPr>
      <w:r w:rsidRPr="00682C03">
        <w:rPr>
          <w:b/>
          <w:bCs/>
        </w:rPr>
        <w:t xml:space="preserve"> </w:t>
      </w:r>
      <w:r w:rsidR="00252DD0" w:rsidRPr="00682C03">
        <w:rPr>
          <w:b/>
          <w:bCs/>
        </w:rPr>
        <w:t xml:space="preserve"> 6.1 Why Retrieval-Augmented Generation (RAG)?</w:t>
      </w:r>
    </w:p>
    <w:p w14:paraId="40094EEC" w14:textId="77777777" w:rsidR="00252DD0" w:rsidRDefault="00252DD0" w:rsidP="00252DD0">
      <w:r>
        <w:t>Pure LLMs can:</w:t>
      </w:r>
    </w:p>
    <w:p w14:paraId="40258A6D" w14:textId="77777777" w:rsidR="00252DD0" w:rsidRDefault="00252DD0" w:rsidP="00252DD0">
      <w:r>
        <w:t>- Hallucinate facts</w:t>
      </w:r>
    </w:p>
    <w:p w14:paraId="7B3C5781" w14:textId="77777777" w:rsidR="00252DD0" w:rsidRDefault="00252DD0" w:rsidP="00252DD0">
      <w:r>
        <w:t>- Provide generic answers</w:t>
      </w:r>
    </w:p>
    <w:p w14:paraId="54F5DCE2" w14:textId="77777777" w:rsidR="00252DD0" w:rsidRDefault="00252DD0" w:rsidP="00252DD0">
      <w:r>
        <w:t>- Ignore uploaded document content</w:t>
      </w:r>
    </w:p>
    <w:p w14:paraId="7727AF07" w14:textId="77777777" w:rsidR="00252DD0" w:rsidRDefault="00252DD0" w:rsidP="00252DD0"/>
    <w:p w14:paraId="48729315" w14:textId="77777777" w:rsidR="00252DD0" w:rsidRDefault="00252DD0" w:rsidP="00252DD0">
      <w:r>
        <w:t>RAG ensures:</w:t>
      </w:r>
    </w:p>
    <w:p w14:paraId="6E816A10" w14:textId="77777777" w:rsidR="00252DD0" w:rsidRDefault="00252DD0" w:rsidP="00252DD0">
      <w:r>
        <w:t>- Responses are grounded in **actual documents**</w:t>
      </w:r>
    </w:p>
    <w:p w14:paraId="75CED50E" w14:textId="77777777" w:rsidR="00252DD0" w:rsidRDefault="00252DD0" w:rsidP="00252DD0">
      <w:r>
        <w:t>- Improved factual accuracy</w:t>
      </w:r>
    </w:p>
    <w:p w14:paraId="1AD073FF" w14:textId="77777777" w:rsidR="00252DD0" w:rsidRDefault="00252DD0" w:rsidP="00252DD0">
      <w:r>
        <w:t>- Domain-specific answering without model fine-tuning</w:t>
      </w:r>
    </w:p>
    <w:p w14:paraId="49FEC57E" w14:textId="77777777" w:rsidR="00252DD0" w:rsidRDefault="00252DD0" w:rsidP="00252DD0"/>
    <w:p w14:paraId="311DED35" w14:textId="77777777" w:rsidR="00C8082F" w:rsidRDefault="00C8082F" w:rsidP="00252DD0"/>
    <w:p w14:paraId="027A86EE" w14:textId="77777777" w:rsidR="00C8082F" w:rsidRDefault="00C8082F" w:rsidP="00252DD0"/>
    <w:p w14:paraId="1A819052" w14:textId="18DF69C7" w:rsidR="00252DD0" w:rsidRPr="00682C03" w:rsidRDefault="00252DD0" w:rsidP="00252DD0">
      <w:pPr>
        <w:rPr>
          <w:b/>
          <w:bCs/>
        </w:rPr>
      </w:pPr>
      <w:r w:rsidRPr="00682C03">
        <w:rPr>
          <w:b/>
          <w:bCs/>
        </w:rPr>
        <w:lastRenderedPageBreak/>
        <w:t xml:space="preserve"> 6.2 Why Chunking?</w:t>
      </w:r>
    </w:p>
    <w:p w14:paraId="13944F68" w14:textId="77777777" w:rsidR="00252DD0" w:rsidRDefault="00252DD0" w:rsidP="00252DD0">
      <w:r>
        <w:t>Large documents exceed model context limits. Chunking allows:</w:t>
      </w:r>
    </w:p>
    <w:p w14:paraId="3BB70E3E" w14:textId="77777777" w:rsidR="00252DD0" w:rsidRDefault="00252DD0" w:rsidP="00252DD0">
      <w:r>
        <w:t>- Fine-grained retrieval</w:t>
      </w:r>
    </w:p>
    <w:p w14:paraId="78AA229B" w14:textId="77777777" w:rsidR="00252DD0" w:rsidRDefault="00252DD0" w:rsidP="00252DD0">
      <w:r>
        <w:t>- Better relevance matching</w:t>
      </w:r>
    </w:p>
    <w:p w14:paraId="31FE9C74" w14:textId="77777777" w:rsidR="00252DD0" w:rsidRDefault="00252DD0" w:rsidP="00252DD0">
      <w:r>
        <w:t>- Reduced noise in generation</w:t>
      </w:r>
    </w:p>
    <w:p w14:paraId="0FC4E9A2" w14:textId="77777777" w:rsidR="00252DD0" w:rsidRDefault="00252DD0" w:rsidP="00252DD0"/>
    <w:p w14:paraId="10439703" w14:textId="77777777" w:rsidR="00252DD0" w:rsidRDefault="00252DD0" w:rsidP="00252DD0">
      <w:r>
        <w:t>Chunk size was chosen to balance:</w:t>
      </w:r>
    </w:p>
    <w:p w14:paraId="0C05198C" w14:textId="77777777" w:rsidR="00252DD0" w:rsidRDefault="00252DD0" w:rsidP="00252DD0">
      <w:r>
        <w:t>- Semantic completeness</w:t>
      </w:r>
    </w:p>
    <w:p w14:paraId="3AB1BFF7" w14:textId="77777777" w:rsidR="00252DD0" w:rsidRDefault="00252DD0" w:rsidP="00252DD0">
      <w:r>
        <w:t>- Retrieval precision</w:t>
      </w:r>
    </w:p>
    <w:p w14:paraId="0B24C2B1" w14:textId="77777777" w:rsidR="00C8082F" w:rsidRDefault="00C8082F" w:rsidP="00252DD0"/>
    <w:p w14:paraId="0C86864F" w14:textId="196B8929" w:rsidR="00252DD0" w:rsidRPr="00682C03" w:rsidRDefault="00252DD0" w:rsidP="00252DD0">
      <w:pPr>
        <w:rPr>
          <w:b/>
          <w:bCs/>
        </w:rPr>
      </w:pPr>
      <w:r w:rsidRPr="00682C03">
        <w:rPr>
          <w:b/>
          <w:bCs/>
        </w:rPr>
        <w:t xml:space="preserve"> 6.3 Why Metadata-Driven Design?</w:t>
      </w:r>
    </w:p>
    <w:p w14:paraId="36ED34B2" w14:textId="77777777" w:rsidR="00252DD0" w:rsidRDefault="00252DD0" w:rsidP="00252DD0">
      <w:r>
        <w:t>Each chunk stores:</w:t>
      </w:r>
    </w:p>
    <w:p w14:paraId="450B57EC" w14:textId="77777777" w:rsidR="00252DD0" w:rsidRDefault="00252DD0" w:rsidP="00252DD0">
      <w:r>
        <w:rPr>
          <w:rFonts w:hint="eastAsia"/>
        </w:rPr>
        <w:t>- `</w:t>
      </w:r>
      <w:proofErr w:type="spellStart"/>
      <w:r>
        <w:rPr>
          <w:rFonts w:hint="eastAsia"/>
        </w:rPr>
        <w:t>doc_id</w:t>
      </w:r>
      <w:proofErr w:type="spellEnd"/>
      <w:r>
        <w:rPr>
          <w:rFonts w:hint="eastAsia"/>
        </w:rPr>
        <w:t xml:space="preserve">` </w:t>
      </w:r>
      <w:r>
        <w:rPr>
          <w:rFonts w:hint="eastAsia"/>
        </w:rPr>
        <w:t>→</w:t>
      </w:r>
      <w:r>
        <w:rPr>
          <w:rFonts w:hint="eastAsia"/>
        </w:rPr>
        <w:t xml:space="preserve"> internal unique identifier</w:t>
      </w:r>
    </w:p>
    <w:p w14:paraId="5F38C89B" w14:textId="77777777" w:rsidR="00252DD0" w:rsidRDefault="00252DD0" w:rsidP="00252DD0">
      <w:r>
        <w:rPr>
          <w:rFonts w:hint="eastAsia"/>
        </w:rPr>
        <w:t>- `</w:t>
      </w:r>
      <w:proofErr w:type="spellStart"/>
      <w:r>
        <w:rPr>
          <w:rFonts w:hint="eastAsia"/>
        </w:rPr>
        <w:t>doc_name</w:t>
      </w:r>
      <w:proofErr w:type="spellEnd"/>
      <w:r>
        <w:rPr>
          <w:rFonts w:hint="eastAsia"/>
        </w:rPr>
        <w:t xml:space="preserve">` </w:t>
      </w:r>
      <w:r>
        <w:rPr>
          <w:rFonts w:hint="eastAsia"/>
        </w:rPr>
        <w:t>→</w:t>
      </w:r>
      <w:r>
        <w:rPr>
          <w:rFonts w:hint="eastAsia"/>
        </w:rPr>
        <w:t xml:space="preserve"> human-readable filename</w:t>
      </w:r>
    </w:p>
    <w:p w14:paraId="2074D447" w14:textId="77777777" w:rsidR="00252DD0" w:rsidRDefault="00252DD0" w:rsidP="00252DD0"/>
    <w:p w14:paraId="3D0065D6" w14:textId="77777777" w:rsidR="00252DD0" w:rsidRDefault="00252DD0" w:rsidP="00252DD0">
      <w:r>
        <w:t>This enables:</w:t>
      </w:r>
    </w:p>
    <w:p w14:paraId="534F8581" w14:textId="77777777" w:rsidR="00252DD0" w:rsidRDefault="00252DD0" w:rsidP="00252DD0">
      <w:r>
        <w:t>- Clean document dropdowns</w:t>
      </w:r>
    </w:p>
    <w:p w14:paraId="2CC179A2" w14:textId="77777777" w:rsidR="00252DD0" w:rsidRDefault="00252DD0" w:rsidP="00252DD0">
      <w:r>
        <w:t>- Document-level filtering</w:t>
      </w:r>
    </w:p>
    <w:p w14:paraId="1564188A" w14:textId="77777777" w:rsidR="00252DD0" w:rsidRDefault="00252DD0" w:rsidP="00252DD0">
      <w:r>
        <w:t>- Multi-document scalability</w:t>
      </w:r>
    </w:p>
    <w:p w14:paraId="1C4AD7C4" w14:textId="77777777" w:rsidR="00252DD0" w:rsidRDefault="00252DD0" w:rsidP="00252DD0"/>
    <w:p w14:paraId="7E443338" w14:textId="5BAD612D" w:rsidR="00252DD0" w:rsidRPr="00682C03" w:rsidRDefault="00682C03" w:rsidP="00252DD0">
      <w:pPr>
        <w:rPr>
          <w:b/>
          <w:bCs/>
        </w:rPr>
      </w:pPr>
      <w:r>
        <w:t xml:space="preserve">  </w:t>
      </w:r>
      <w:r w:rsidR="00252DD0" w:rsidRPr="00682C03">
        <w:rPr>
          <w:b/>
          <w:bCs/>
        </w:rPr>
        <w:t>6.4 Why Pinecone?</w:t>
      </w:r>
    </w:p>
    <w:p w14:paraId="2A427C67" w14:textId="77777777" w:rsidR="00252DD0" w:rsidRDefault="00252DD0" w:rsidP="00252DD0">
      <w:r>
        <w:t>- Managed, scalable vector database</w:t>
      </w:r>
    </w:p>
    <w:p w14:paraId="53AB3F01" w14:textId="77777777" w:rsidR="00252DD0" w:rsidRDefault="00252DD0" w:rsidP="00252DD0">
      <w:r>
        <w:t>- Fast similarity search</w:t>
      </w:r>
    </w:p>
    <w:p w14:paraId="6B9CDD0E" w14:textId="77777777" w:rsidR="00252DD0" w:rsidRDefault="00252DD0" w:rsidP="00252DD0">
      <w:r>
        <w:t>- Supports metadata filtering</w:t>
      </w:r>
    </w:p>
    <w:p w14:paraId="7BD95E2A" w14:textId="77777777" w:rsidR="00252DD0" w:rsidRDefault="00252DD0" w:rsidP="00252DD0">
      <w:r>
        <w:t>- Production-ready and cloud-friendly</w:t>
      </w:r>
    </w:p>
    <w:p w14:paraId="5CFE69AB" w14:textId="77777777" w:rsidR="00252DD0" w:rsidRDefault="00252DD0" w:rsidP="00252DD0"/>
    <w:p w14:paraId="135177B6" w14:textId="5295C118" w:rsidR="00252DD0" w:rsidRPr="00682C03" w:rsidRDefault="00682C03" w:rsidP="00252DD0">
      <w:pPr>
        <w:rPr>
          <w:b/>
          <w:bCs/>
        </w:rPr>
      </w:pPr>
      <w:r w:rsidRPr="00682C03">
        <w:rPr>
          <w:b/>
          <w:bCs/>
        </w:rPr>
        <w:lastRenderedPageBreak/>
        <w:t xml:space="preserve"> </w:t>
      </w:r>
      <w:r w:rsidR="00252DD0" w:rsidRPr="00682C03">
        <w:rPr>
          <w:b/>
          <w:bCs/>
        </w:rPr>
        <w:t xml:space="preserve"> 6.5 Why Hybrid Retrieval?</w:t>
      </w:r>
    </w:p>
    <w:p w14:paraId="0187505A" w14:textId="77777777" w:rsidR="00252DD0" w:rsidRDefault="00252DD0" w:rsidP="00252DD0">
      <w:r>
        <w:t>User intent may involve:</w:t>
      </w:r>
    </w:p>
    <w:p w14:paraId="3F222F9D" w14:textId="77777777" w:rsidR="00252DD0" w:rsidRDefault="00252DD0" w:rsidP="00252DD0">
      <w:r>
        <w:t>- Semantic meaning (“impact of pollution”)</w:t>
      </w:r>
    </w:p>
    <w:p w14:paraId="1D89663E" w14:textId="77777777" w:rsidR="00252DD0" w:rsidRDefault="00252DD0" w:rsidP="00252DD0">
      <w:r>
        <w:t>- Keyword specificity (“disadvantages”, “steps”, “causes”)</w:t>
      </w:r>
    </w:p>
    <w:p w14:paraId="3F916AB1" w14:textId="77777777" w:rsidR="00C8082F" w:rsidRDefault="00C8082F" w:rsidP="00252DD0"/>
    <w:p w14:paraId="71156BDC" w14:textId="77777777" w:rsidR="00252DD0" w:rsidRDefault="00252DD0" w:rsidP="00252DD0">
      <w:r>
        <w:t>Hybrid retrieval improves:</w:t>
      </w:r>
    </w:p>
    <w:p w14:paraId="5DD7C357" w14:textId="77777777" w:rsidR="00252DD0" w:rsidRDefault="00252DD0" w:rsidP="00252DD0">
      <w:r>
        <w:t>- Recall for exact terms</w:t>
      </w:r>
    </w:p>
    <w:p w14:paraId="396DDA84" w14:textId="77777777" w:rsidR="00252DD0" w:rsidRDefault="00252DD0" w:rsidP="00252DD0">
      <w:r>
        <w:t>- Precision for semantic similarity</w:t>
      </w:r>
    </w:p>
    <w:p w14:paraId="4664C1BC" w14:textId="77777777" w:rsidR="00252DD0" w:rsidRDefault="00252DD0" w:rsidP="00252DD0"/>
    <w:p w14:paraId="751575B2" w14:textId="47E1FAF6" w:rsidR="00252DD0" w:rsidRPr="00682C03" w:rsidRDefault="00682C03" w:rsidP="00252DD0">
      <w:pPr>
        <w:rPr>
          <w:b/>
          <w:bCs/>
        </w:rPr>
      </w:pPr>
      <w:r w:rsidRPr="00682C03">
        <w:rPr>
          <w:b/>
          <w:bCs/>
        </w:rPr>
        <w:t xml:space="preserve"> </w:t>
      </w:r>
      <w:r w:rsidR="00252DD0" w:rsidRPr="00682C03">
        <w:rPr>
          <w:b/>
          <w:bCs/>
        </w:rPr>
        <w:t xml:space="preserve"> 6.6 Why Structured Prompting?</w:t>
      </w:r>
    </w:p>
    <w:p w14:paraId="6AF21FA2" w14:textId="77777777" w:rsidR="00252DD0" w:rsidRDefault="00252DD0" w:rsidP="00252DD0">
      <w:r>
        <w:t>Instead of summarizing blindly, the prompt:</w:t>
      </w:r>
    </w:p>
    <w:p w14:paraId="65B48196" w14:textId="77777777" w:rsidR="00252DD0" w:rsidRDefault="00252DD0" w:rsidP="00252DD0">
      <w:r>
        <w:t>- Understands the **question intent**</w:t>
      </w:r>
    </w:p>
    <w:p w14:paraId="58DC3B85" w14:textId="77777777" w:rsidR="00252DD0" w:rsidRDefault="00252DD0" w:rsidP="00252DD0">
      <w:r>
        <w:t>- Produces structured bullet points</w:t>
      </w:r>
    </w:p>
    <w:p w14:paraId="13E449F7" w14:textId="77777777" w:rsidR="00252DD0" w:rsidRDefault="00252DD0" w:rsidP="00252DD0">
      <w:r>
        <w:t>- Avoids unnecessary background</w:t>
      </w:r>
    </w:p>
    <w:p w14:paraId="37F64ABE" w14:textId="77777777" w:rsidR="00252DD0" w:rsidRDefault="00252DD0" w:rsidP="00252DD0">
      <w:r>
        <w:t>- Mimics professional ChatGPT answers</w:t>
      </w:r>
    </w:p>
    <w:p w14:paraId="283F5416" w14:textId="77777777" w:rsidR="00682C03" w:rsidRDefault="00682C03" w:rsidP="00252DD0"/>
    <w:p w14:paraId="019ADE6D" w14:textId="3E5A4B0F" w:rsidR="00252DD0" w:rsidRPr="00682C03" w:rsidRDefault="00682C03" w:rsidP="00252DD0">
      <w:pPr>
        <w:rPr>
          <w:b/>
          <w:bCs/>
          <w:sz w:val="24"/>
          <w:szCs w:val="24"/>
        </w:rPr>
      </w:pPr>
      <w:r w:rsidRPr="00682C03">
        <w:rPr>
          <w:b/>
          <w:bCs/>
          <w:sz w:val="24"/>
          <w:szCs w:val="24"/>
        </w:rPr>
        <w:t xml:space="preserve"> </w:t>
      </w:r>
      <w:r w:rsidR="00252DD0" w:rsidRPr="00682C03">
        <w:rPr>
          <w:b/>
          <w:bCs/>
          <w:sz w:val="24"/>
          <w:szCs w:val="24"/>
        </w:rPr>
        <w:t>7. Data Pre-Processing Steps</w:t>
      </w:r>
    </w:p>
    <w:p w14:paraId="0058E798" w14:textId="77777777" w:rsidR="00252DD0" w:rsidRDefault="00252DD0" w:rsidP="00252DD0">
      <w:r>
        <w:t>1. Document parsing (PDF / DOCX)</w:t>
      </w:r>
    </w:p>
    <w:p w14:paraId="6DB966B4" w14:textId="77777777" w:rsidR="00252DD0" w:rsidRDefault="00252DD0" w:rsidP="00252DD0">
      <w:r>
        <w:t>2. Text cleaning (whitespace, empty chunks)</w:t>
      </w:r>
    </w:p>
    <w:p w14:paraId="7CA5FD97" w14:textId="77777777" w:rsidR="00252DD0" w:rsidRDefault="00252DD0" w:rsidP="00252DD0">
      <w:r>
        <w:t>3. Chunk segmentation</w:t>
      </w:r>
    </w:p>
    <w:p w14:paraId="06FE7395" w14:textId="77777777" w:rsidR="00252DD0" w:rsidRDefault="00252DD0" w:rsidP="00252DD0">
      <w:r>
        <w:t>4. Metadata assignment</w:t>
      </w:r>
    </w:p>
    <w:p w14:paraId="6AA4D9FE" w14:textId="77777777" w:rsidR="00252DD0" w:rsidRDefault="00252DD0" w:rsidP="00252DD0">
      <w:r>
        <w:t>5. Embedding generation (batched)</w:t>
      </w:r>
    </w:p>
    <w:p w14:paraId="514BCE52" w14:textId="77777777" w:rsidR="00252DD0" w:rsidRDefault="00252DD0" w:rsidP="00252DD0">
      <w:r>
        <w:t xml:space="preserve">6. Vector </w:t>
      </w:r>
      <w:proofErr w:type="spellStart"/>
      <w:r>
        <w:t>upsert</w:t>
      </w:r>
      <w:proofErr w:type="spellEnd"/>
      <w:r>
        <w:t xml:space="preserve"> with deduplication</w:t>
      </w:r>
    </w:p>
    <w:p w14:paraId="643712F4" w14:textId="77777777" w:rsidR="00252DD0" w:rsidRDefault="00252DD0" w:rsidP="00252DD0"/>
    <w:p w14:paraId="18613855" w14:textId="30CD0FA0" w:rsidR="00252DD0" w:rsidRDefault="00252DD0" w:rsidP="00252DD0">
      <w:r w:rsidRPr="00682C03">
        <w:rPr>
          <w:b/>
          <w:bCs/>
          <w:sz w:val="24"/>
          <w:szCs w:val="24"/>
        </w:rPr>
        <w:t>Justification:</w:t>
      </w:r>
      <w:r w:rsidR="00682C03">
        <w:rPr>
          <w:b/>
          <w:bCs/>
          <w:sz w:val="24"/>
          <w:szCs w:val="24"/>
        </w:rPr>
        <w:t xml:space="preserve"> </w:t>
      </w:r>
      <w:r>
        <w:t>These steps ensure efficient retrieval, reduced noise, and scalable indexing.</w:t>
      </w:r>
    </w:p>
    <w:p w14:paraId="2705A16F" w14:textId="77777777" w:rsidR="00252DD0" w:rsidRDefault="00252DD0" w:rsidP="00252DD0"/>
    <w:p w14:paraId="1E0EED2D" w14:textId="76846C3F" w:rsidR="00252DD0" w:rsidRPr="00682C03" w:rsidRDefault="00252DD0" w:rsidP="00252DD0">
      <w:pPr>
        <w:rPr>
          <w:b/>
          <w:bCs/>
          <w:sz w:val="24"/>
          <w:szCs w:val="24"/>
        </w:rPr>
      </w:pPr>
      <w:r w:rsidRPr="00682C03">
        <w:rPr>
          <w:b/>
          <w:bCs/>
          <w:sz w:val="24"/>
          <w:szCs w:val="24"/>
        </w:rPr>
        <w:lastRenderedPageBreak/>
        <w:t xml:space="preserve"> 8. Methodology for Search &amp; Summarization</w:t>
      </w:r>
    </w:p>
    <w:p w14:paraId="49DE0258" w14:textId="5A07228D" w:rsidR="00252DD0" w:rsidRPr="00682C03" w:rsidRDefault="00682C03" w:rsidP="00252DD0">
      <w:pPr>
        <w:rPr>
          <w:b/>
          <w:bCs/>
        </w:rPr>
      </w:pPr>
      <w:r w:rsidRPr="00682C03">
        <w:rPr>
          <w:b/>
          <w:bCs/>
        </w:rPr>
        <w:t xml:space="preserve"> </w:t>
      </w:r>
      <w:r w:rsidR="00252DD0" w:rsidRPr="00682C03">
        <w:rPr>
          <w:b/>
          <w:bCs/>
        </w:rPr>
        <w:t xml:space="preserve"> 8.1 Search Methodology</w:t>
      </w:r>
    </w:p>
    <w:p w14:paraId="650CC8FA" w14:textId="77777777" w:rsidR="00252DD0" w:rsidRDefault="00252DD0" w:rsidP="00252DD0">
      <w:r>
        <w:t>- Query embedding generation</w:t>
      </w:r>
    </w:p>
    <w:p w14:paraId="368704F3" w14:textId="77777777" w:rsidR="00252DD0" w:rsidRDefault="00252DD0" w:rsidP="00252DD0">
      <w:r>
        <w:t>- Vector similarity search in Pinecone</w:t>
      </w:r>
    </w:p>
    <w:p w14:paraId="74D5A7DB" w14:textId="77777777" w:rsidR="00252DD0" w:rsidRDefault="00252DD0" w:rsidP="00252DD0">
      <w:r>
        <w:t>- Optional filtering by document</w:t>
      </w:r>
    </w:p>
    <w:p w14:paraId="439564A2" w14:textId="77777777" w:rsidR="00252DD0" w:rsidRDefault="00252DD0" w:rsidP="00252DD0">
      <w:r>
        <w:t>- Top-K relevant chunks selected</w:t>
      </w:r>
    </w:p>
    <w:p w14:paraId="5542803B" w14:textId="77777777" w:rsidR="00252DD0" w:rsidRDefault="00252DD0" w:rsidP="00252DD0"/>
    <w:p w14:paraId="733E280E" w14:textId="1F5E36AB" w:rsidR="00252DD0" w:rsidRPr="00682C03" w:rsidRDefault="00682C03" w:rsidP="00252DD0">
      <w:pPr>
        <w:rPr>
          <w:b/>
          <w:bCs/>
        </w:rPr>
      </w:pPr>
      <w:r>
        <w:t xml:space="preserve">  </w:t>
      </w:r>
      <w:r w:rsidR="00252DD0" w:rsidRPr="00682C03">
        <w:rPr>
          <w:b/>
          <w:bCs/>
        </w:rPr>
        <w:t>8.2 Summarization / Answer Generation</w:t>
      </w:r>
    </w:p>
    <w:p w14:paraId="32938C02" w14:textId="77777777" w:rsidR="00252DD0" w:rsidRDefault="00252DD0" w:rsidP="00252DD0">
      <w:r>
        <w:t>- Retrieved chunks combined into clean context</w:t>
      </w:r>
    </w:p>
    <w:p w14:paraId="616F0A5B" w14:textId="77777777" w:rsidR="00252DD0" w:rsidRDefault="00252DD0" w:rsidP="00252DD0">
      <w:r>
        <w:t>- LLM instructed to answer the specific question</w:t>
      </w:r>
    </w:p>
    <w:p w14:paraId="7BED38E5" w14:textId="77777777" w:rsidR="00252DD0" w:rsidRDefault="00252DD0" w:rsidP="00252DD0">
      <w:r>
        <w:t>- Output constrained by word length</w:t>
      </w:r>
    </w:p>
    <w:p w14:paraId="56ACA259" w14:textId="77777777" w:rsidR="00252DD0" w:rsidRDefault="00252DD0" w:rsidP="00252DD0">
      <w:r>
        <w:t>- No hallucinated or external knowledge allowed</w:t>
      </w:r>
    </w:p>
    <w:p w14:paraId="7E636966" w14:textId="77777777" w:rsidR="00252DD0" w:rsidRDefault="00252DD0" w:rsidP="00252DD0"/>
    <w:p w14:paraId="46CF78AC" w14:textId="3AD9D721" w:rsidR="00252DD0" w:rsidRPr="00682C03" w:rsidRDefault="00252DD0" w:rsidP="00252DD0">
      <w:pPr>
        <w:rPr>
          <w:b/>
          <w:bCs/>
          <w:sz w:val="24"/>
          <w:szCs w:val="24"/>
        </w:rPr>
      </w:pPr>
      <w:r w:rsidRPr="00682C03">
        <w:rPr>
          <w:b/>
          <w:bCs/>
          <w:sz w:val="24"/>
          <w:szCs w:val="24"/>
        </w:rPr>
        <w:t>9. Evaluation Procedure &amp; Results</w:t>
      </w:r>
    </w:p>
    <w:p w14:paraId="0098173E" w14:textId="3D60159D" w:rsidR="00252DD0" w:rsidRPr="00682C03" w:rsidRDefault="00682C03" w:rsidP="00252DD0">
      <w:pPr>
        <w:rPr>
          <w:b/>
          <w:bCs/>
        </w:rPr>
      </w:pPr>
      <w:r w:rsidRPr="00682C03">
        <w:rPr>
          <w:b/>
          <w:bCs/>
        </w:rPr>
        <w:t xml:space="preserve"> </w:t>
      </w:r>
      <w:r w:rsidR="00252DD0" w:rsidRPr="00682C03">
        <w:rPr>
          <w:b/>
          <w:bCs/>
        </w:rPr>
        <w:t xml:space="preserve"> 9.1 Evaluation Strategy</w:t>
      </w:r>
    </w:p>
    <w:p w14:paraId="65C052DA" w14:textId="77777777" w:rsidR="00252DD0" w:rsidRDefault="00252DD0" w:rsidP="00252DD0">
      <w:r>
        <w:t>- Compared generated answers with reference summaries</w:t>
      </w:r>
    </w:p>
    <w:p w14:paraId="1E377148" w14:textId="77777777" w:rsidR="00252DD0" w:rsidRDefault="00252DD0" w:rsidP="00252DD0">
      <w:r>
        <w:t>- Used ROUGE-1 and ROUGE-L scores</w:t>
      </w:r>
    </w:p>
    <w:p w14:paraId="50018E4E" w14:textId="77777777" w:rsidR="00252DD0" w:rsidRDefault="00252DD0" w:rsidP="00252DD0">
      <w:r>
        <w:t>- Manual qualitative evaluation for coherence and relevance</w:t>
      </w:r>
    </w:p>
    <w:p w14:paraId="66BD142F" w14:textId="77777777" w:rsidR="00252DD0" w:rsidRDefault="00252DD0" w:rsidP="00252DD0"/>
    <w:p w14:paraId="7EBC44B5" w14:textId="71E28091" w:rsidR="00252DD0" w:rsidRPr="00682C03" w:rsidRDefault="00682C03" w:rsidP="00252DD0">
      <w:pPr>
        <w:rPr>
          <w:b/>
          <w:bCs/>
        </w:rPr>
      </w:pPr>
      <w:r w:rsidRPr="00682C03">
        <w:rPr>
          <w:b/>
          <w:bCs/>
        </w:rPr>
        <w:t xml:space="preserve">  </w:t>
      </w:r>
      <w:r w:rsidR="00252DD0" w:rsidRPr="00682C03">
        <w:rPr>
          <w:b/>
          <w:bCs/>
        </w:rPr>
        <w:t>9.2 Results</w:t>
      </w:r>
    </w:p>
    <w:p w14:paraId="17A4DAB4" w14:textId="77777777" w:rsidR="00252DD0" w:rsidRDefault="00252DD0" w:rsidP="00252DD0">
      <w:r>
        <w:t>- High semantic relevance</w:t>
      </w:r>
    </w:p>
    <w:p w14:paraId="2A66E41D" w14:textId="77777777" w:rsidR="00252DD0" w:rsidRDefault="00252DD0" w:rsidP="00252DD0">
      <w:r>
        <w:t>- Significant reduction in hallucinations</w:t>
      </w:r>
    </w:p>
    <w:p w14:paraId="4849F344" w14:textId="77777777" w:rsidR="00252DD0" w:rsidRDefault="00252DD0" w:rsidP="00252DD0">
      <w:r>
        <w:t>- Clear improvement over naive summarization</w:t>
      </w:r>
    </w:p>
    <w:p w14:paraId="0CB677C6" w14:textId="77777777" w:rsidR="00252DD0" w:rsidRDefault="00252DD0" w:rsidP="00252DD0">
      <w:pPr>
        <w:rPr>
          <w:b/>
          <w:bCs/>
        </w:rPr>
      </w:pPr>
    </w:p>
    <w:p w14:paraId="6DA2F7B1" w14:textId="77777777" w:rsidR="00C8082F" w:rsidRDefault="00C8082F" w:rsidP="00252DD0">
      <w:pPr>
        <w:rPr>
          <w:b/>
          <w:bCs/>
        </w:rPr>
      </w:pPr>
    </w:p>
    <w:p w14:paraId="0494E4DA" w14:textId="77777777" w:rsidR="00C8082F" w:rsidRPr="00682C03" w:rsidRDefault="00C8082F" w:rsidP="00252DD0">
      <w:pPr>
        <w:rPr>
          <w:b/>
          <w:bCs/>
        </w:rPr>
      </w:pPr>
    </w:p>
    <w:p w14:paraId="4F1D9BFA" w14:textId="3335BD7D" w:rsidR="00252DD0" w:rsidRPr="00682C03" w:rsidRDefault="00252DD0" w:rsidP="00252DD0">
      <w:pPr>
        <w:rPr>
          <w:b/>
          <w:bCs/>
          <w:sz w:val="24"/>
          <w:szCs w:val="24"/>
        </w:rPr>
      </w:pPr>
      <w:r w:rsidRPr="00682C03">
        <w:rPr>
          <w:b/>
          <w:bCs/>
          <w:sz w:val="24"/>
          <w:szCs w:val="24"/>
        </w:rPr>
        <w:lastRenderedPageBreak/>
        <w:t>10. Challenges Faced &amp; Solutions</w:t>
      </w:r>
    </w:p>
    <w:p w14:paraId="1670403D" w14:textId="7D328378" w:rsidR="00252DD0" w:rsidRPr="00682C03" w:rsidRDefault="00682C03" w:rsidP="00252DD0">
      <w:pPr>
        <w:rPr>
          <w:b/>
          <w:bCs/>
        </w:rPr>
      </w:pPr>
      <w:r w:rsidRPr="00682C03">
        <w:rPr>
          <w:b/>
          <w:bCs/>
        </w:rPr>
        <w:t xml:space="preserve">  </w:t>
      </w:r>
      <w:r w:rsidR="00252DD0" w:rsidRPr="00682C03">
        <w:rPr>
          <w:b/>
          <w:bCs/>
        </w:rPr>
        <w:t xml:space="preserve"> 10.1 Hallucinated Responses</w:t>
      </w:r>
    </w:p>
    <w:p w14:paraId="6B5D13E3" w14:textId="7983286D" w:rsidR="00252DD0" w:rsidRDefault="00252DD0" w:rsidP="00252DD0">
      <w:r w:rsidRPr="00682C03">
        <w:rPr>
          <w:b/>
          <w:bCs/>
        </w:rPr>
        <w:t>Challenge:</w:t>
      </w:r>
      <w:r w:rsidR="00682C03">
        <w:t xml:space="preserve"> </w:t>
      </w:r>
      <w:r>
        <w:t xml:space="preserve"> LLM added external knowledge  </w:t>
      </w:r>
    </w:p>
    <w:p w14:paraId="6CD0E05A" w14:textId="6C052E43" w:rsidR="00252DD0" w:rsidRDefault="00252DD0" w:rsidP="00252DD0">
      <w:r w:rsidRPr="00682C03">
        <w:rPr>
          <w:b/>
          <w:bCs/>
        </w:rPr>
        <w:t>Solution:</w:t>
      </w:r>
      <w:r w:rsidR="00682C03">
        <w:t xml:space="preserve"> </w:t>
      </w:r>
      <w:r>
        <w:t xml:space="preserve"> Strict prompt grounding + context-only instruction</w:t>
      </w:r>
    </w:p>
    <w:p w14:paraId="7E4FFF30" w14:textId="77777777" w:rsidR="00252DD0" w:rsidRDefault="00252DD0" w:rsidP="00252DD0"/>
    <w:p w14:paraId="5DFDE379" w14:textId="365E8FC6" w:rsidR="00252DD0" w:rsidRPr="00682C03" w:rsidRDefault="00682C03" w:rsidP="00252DD0">
      <w:pPr>
        <w:rPr>
          <w:b/>
          <w:bCs/>
        </w:rPr>
      </w:pPr>
      <w:r>
        <w:t xml:space="preserve"> </w:t>
      </w:r>
      <w:r w:rsidR="00252DD0" w:rsidRPr="00682C03">
        <w:rPr>
          <w:b/>
          <w:bCs/>
        </w:rPr>
        <w:t>10.2 Incorrect Document Identification</w:t>
      </w:r>
    </w:p>
    <w:p w14:paraId="700C8FB7" w14:textId="2B86A1A9" w:rsidR="00252DD0" w:rsidRDefault="00252DD0" w:rsidP="00252DD0">
      <w:r w:rsidRPr="00682C03">
        <w:rPr>
          <w:b/>
          <w:bCs/>
        </w:rPr>
        <w:t>Challenge:</w:t>
      </w:r>
      <w:r w:rsidR="00682C03">
        <w:t xml:space="preserve"> </w:t>
      </w:r>
      <w:r>
        <w:t xml:space="preserve">Dropdown showed hash IDs instead of filenames  </w:t>
      </w:r>
    </w:p>
    <w:p w14:paraId="2CF25BDD" w14:textId="098E1036" w:rsidR="00252DD0" w:rsidRDefault="00252DD0" w:rsidP="00252DD0">
      <w:r w:rsidRPr="00682C03">
        <w:rPr>
          <w:b/>
          <w:bCs/>
        </w:rPr>
        <w:t>Solution:</w:t>
      </w:r>
      <w:r w:rsidR="00682C03">
        <w:t xml:space="preserve"> </w:t>
      </w:r>
      <w:r>
        <w:t xml:space="preserve"> Introduced `</w:t>
      </w:r>
      <w:proofErr w:type="spellStart"/>
      <w:r>
        <w:t>doc_name</w:t>
      </w:r>
      <w:proofErr w:type="spellEnd"/>
      <w:r>
        <w:t>` registry with persistent storage</w:t>
      </w:r>
    </w:p>
    <w:p w14:paraId="3163C567" w14:textId="77777777" w:rsidR="00691855" w:rsidRDefault="00691855" w:rsidP="00252DD0"/>
    <w:p w14:paraId="3A08EDC0" w14:textId="5B7CC4C2" w:rsidR="00252DD0" w:rsidRPr="00682C03" w:rsidRDefault="00682C03" w:rsidP="00252DD0">
      <w:pPr>
        <w:rPr>
          <w:b/>
          <w:bCs/>
        </w:rPr>
      </w:pPr>
      <w:r w:rsidRPr="00682C03">
        <w:rPr>
          <w:b/>
          <w:bCs/>
        </w:rPr>
        <w:t xml:space="preserve"> </w:t>
      </w:r>
      <w:r w:rsidR="00252DD0" w:rsidRPr="00682C03">
        <w:rPr>
          <w:b/>
          <w:bCs/>
        </w:rPr>
        <w:t>10.3 Duplicate Document Indexing</w:t>
      </w:r>
    </w:p>
    <w:p w14:paraId="0395B9CB" w14:textId="7CB30FD7" w:rsidR="00252DD0" w:rsidRDefault="00252DD0" w:rsidP="00252DD0">
      <w:r w:rsidRPr="00682C03">
        <w:rPr>
          <w:b/>
          <w:bCs/>
        </w:rPr>
        <w:t>Challenge:</w:t>
      </w:r>
      <w:r w:rsidR="00682C03">
        <w:t xml:space="preserve"> </w:t>
      </w:r>
      <w:r>
        <w:t xml:space="preserve">Same document indexed multiple times  </w:t>
      </w:r>
    </w:p>
    <w:p w14:paraId="22054876" w14:textId="21117C4B" w:rsidR="00252DD0" w:rsidRDefault="00252DD0" w:rsidP="00252DD0">
      <w:r w:rsidRPr="00682C03">
        <w:rPr>
          <w:b/>
          <w:bCs/>
        </w:rPr>
        <w:t>Solution:</w:t>
      </w:r>
      <w:r w:rsidR="00682C03">
        <w:t xml:space="preserve"> </w:t>
      </w:r>
      <w:r>
        <w:t xml:space="preserve"> Full-document deduplication using deterministic IDs</w:t>
      </w:r>
    </w:p>
    <w:p w14:paraId="3FB994AF" w14:textId="77777777" w:rsidR="00252DD0" w:rsidRDefault="00252DD0" w:rsidP="00252DD0"/>
    <w:p w14:paraId="768CEB4C" w14:textId="17098C17" w:rsidR="00252DD0" w:rsidRPr="00691855" w:rsidRDefault="00691855" w:rsidP="00252DD0">
      <w:pPr>
        <w:rPr>
          <w:b/>
          <w:bCs/>
        </w:rPr>
      </w:pPr>
      <w:r w:rsidRPr="00691855">
        <w:rPr>
          <w:b/>
          <w:bCs/>
        </w:rPr>
        <w:t xml:space="preserve"> </w:t>
      </w:r>
      <w:r w:rsidR="00252DD0" w:rsidRPr="00691855">
        <w:rPr>
          <w:b/>
          <w:bCs/>
        </w:rPr>
        <w:t xml:space="preserve">10.4 </w:t>
      </w:r>
      <w:proofErr w:type="spellStart"/>
      <w:r w:rsidR="00252DD0" w:rsidRPr="00691855">
        <w:rPr>
          <w:b/>
          <w:bCs/>
        </w:rPr>
        <w:t>Streamlit</w:t>
      </w:r>
      <w:proofErr w:type="spellEnd"/>
      <w:r w:rsidR="00252DD0" w:rsidRPr="00691855">
        <w:rPr>
          <w:b/>
          <w:bCs/>
        </w:rPr>
        <w:t xml:space="preserve"> Cloud Deployment Issues</w:t>
      </w:r>
    </w:p>
    <w:p w14:paraId="172BC177" w14:textId="793D48A1" w:rsidR="00252DD0" w:rsidRDefault="00691855" w:rsidP="00252DD0">
      <w:r>
        <w:t xml:space="preserve"> </w:t>
      </w:r>
      <w:r w:rsidR="00252DD0" w:rsidRPr="00691855">
        <w:rPr>
          <w:b/>
          <w:bCs/>
        </w:rPr>
        <w:t>Challenge:</w:t>
      </w:r>
      <w:r w:rsidR="00252DD0">
        <w:t xml:space="preserve"> Pinecone dependency conflict  </w:t>
      </w:r>
    </w:p>
    <w:p w14:paraId="04A9B9A4" w14:textId="50CC0D2F" w:rsidR="00252DD0" w:rsidRDefault="00691855" w:rsidP="00252DD0">
      <w:r w:rsidRPr="00691855">
        <w:rPr>
          <w:b/>
          <w:bCs/>
        </w:rPr>
        <w:t xml:space="preserve"> </w:t>
      </w:r>
      <w:r w:rsidR="00252DD0" w:rsidRPr="00691855">
        <w:rPr>
          <w:b/>
          <w:bCs/>
        </w:rPr>
        <w:t>Solution:</w:t>
      </w:r>
      <w:r w:rsidR="00252DD0">
        <w:t xml:space="preserve"> Migrated from `pinecone-client` to `pinecone` SDK</w:t>
      </w:r>
    </w:p>
    <w:p w14:paraId="6D6EA177" w14:textId="77777777" w:rsidR="00C8082F" w:rsidRDefault="00C8082F" w:rsidP="00252DD0"/>
    <w:p w14:paraId="1CC31291" w14:textId="0E62554A" w:rsidR="00252DD0" w:rsidRPr="00691855" w:rsidRDefault="00691855" w:rsidP="00252DD0">
      <w:pPr>
        <w:rPr>
          <w:b/>
          <w:bCs/>
        </w:rPr>
      </w:pPr>
      <w:r>
        <w:t xml:space="preserve">  </w:t>
      </w:r>
      <w:r w:rsidR="00252DD0" w:rsidRPr="00691855">
        <w:rPr>
          <w:b/>
          <w:bCs/>
        </w:rPr>
        <w:t>10.5 Low Answer Quality for Specific Queries</w:t>
      </w:r>
    </w:p>
    <w:p w14:paraId="02AC1886" w14:textId="77E21AD3" w:rsidR="00252DD0" w:rsidRDefault="00252DD0" w:rsidP="00252DD0">
      <w:r w:rsidRPr="00691855">
        <w:rPr>
          <w:b/>
          <w:bCs/>
        </w:rPr>
        <w:t>Challenge</w:t>
      </w:r>
      <w:r>
        <w:t>:</w:t>
      </w:r>
      <w:r w:rsidR="00691855">
        <w:t xml:space="preserve"> </w:t>
      </w:r>
      <w:r>
        <w:t xml:space="preserve">Generic summaries instead of intent-based answers  </w:t>
      </w:r>
    </w:p>
    <w:p w14:paraId="1F3589F9" w14:textId="588B6D04" w:rsidR="00252DD0" w:rsidRDefault="00252DD0" w:rsidP="00252DD0">
      <w:r w:rsidRPr="00691855">
        <w:rPr>
          <w:b/>
          <w:bCs/>
        </w:rPr>
        <w:t>Solution:</w:t>
      </w:r>
      <w:r>
        <w:t xml:space="preserve"> Query-aware, structured prompting</w:t>
      </w:r>
    </w:p>
    <w:p w14:paraId="63FADF43" w14:textId="77777777" w:rsidR="00252DD0" w:rsidRDefault="00252DD0" w:rsidP="00252DD0"/>
    <w:p w14:paraId="59A54D13" w14:textId="77777777" w:rsidR="00C8082F" w:rsidRDefault="00C8082F" w:rsidP="00252DD0"/>
    <w:p w14:paraId="26ABAA03" w14:textId="77777777" w:rsidR="00C8082F" w:rsidRDefault="00C8082F" w:rsidP="00252DD0"/>
    <w:p w14:paraId="55B1C7FD" w14:textId="77777777" w:rsidR="00C8082F" w:rsidRDefault="00C8082F" w:rsidP="00252DD0"/>
    <w:p w14:paraId="07DE83FC" w14:textId="77777777" w:rsidR="00C8082F" w:rsidRDefault="00C8082F" w:rsidP="00252DD0"/>
    <w:p w14:paraId="2C506427" w14:textId="77777777" w:rsidR="00C8082F" w:rsidRDefault="00C8082F" w:rsidP="00252DD0"/>
    <w:p w14:paraId="1D513921" w14:textId="1E211E5D" w:rsidR="00252DD0" w:rsidRPr="00691855" w:rsidRDefault="00691855" w:rsidP="00252DD0">
      <w:pPr>
        <w:rPr>
          <w:b/>
          <w:bCs/>
          <w:sz w:val="24"/>
          <w:szCs w:val="24"/>
        </w:rPr>
      </w:pPr>
      <w:r w:rsidRPr="00691855">
        <w:rPr>
          <w:b/>
          <w:bCs/>
          <w:sz w:val="24"/>
          <w:szCs w:val="24"/>
        </w:rPr>
        <w:lastRenderedPageBreak/>
        <w:t xml:space="preserve">  </w:t>
      </w:r>
      <w:r w:rsidR="00252DD0" w:rsidRPr="00691855">
        <w:rPr>
          <w:b/>
          <w:bCs/>
          <w:sz w:val="24"/>
          <w:szCs w:val="24"/>
        </w:rPr>
        <w:t>11. Future Enhancements</w:t>
      </w:r>
    </w:p>
    <w:p w14:paraId="1378868B" w14:textId="77777777" w:rsidR="00252DD0" w:rsidRDefault="00252DD0" w:rsidP="00252DD0">
      <w:r>
        <w:t>- BM25 + Dense hybrid scoring</w:t>
      </w:r>
    </w:p>
    <w:p w14:paraId="11CE2BC9" w14:textId="77777777" w:rsidR="00252DD0" w:rsidRDefault="00252DD0" w:rsidP="00252DD0">
      <w:r>
        <w:t>- Cross-encoder reranking</w:t>
      </w:r>
    </w:p>
    <w:p w14:paraId="2D7274B8" w14:textId="77777777" w:rsidR="00252DD0" w:rsidRDefault="00252DD0" w:rsidP="00252DD0">
      <w:r>
        <w:t>- Multi-turn conversational memory</w:t>
      </w:r>
    </w:p>
    <w:p w14:paraId="1AF48140" w14:textId="77777777" w:rsidR="00252DD0" w:rsidRDefault="00252DD0" w:rsidP="00252DD0">
      <w:r>
        <w:t>- Citation highlighting in answers</w:t>
      </w:r>
    </w:p>
    <w:p w14:paraId="310F35E3" w14:textId="77777777" w:rsidR="00252DD0" w:rsidRDefault="00252DD0" w:rsidP="00252DD0">
      <w:r>
        <w:t>- Advanced evaluation dashboards</w:t>
      </w:r>
    </w:p>
    <w:p w14:paraId="2F9323CD" w14:textId="77777777" w:rsidR="00252DD0" w:rsidRDefault="00252DD0" w:rsidP="00252DD0">
      <w:r>
        <w:t>- Support for additional file formats</w:t>
      </w:r>
    </w:p>
    <w:p w14:paraId="3AD13D40" w14:textId="77777777" w:rsidR="00252DD0" w:rsidRDefault="00252DD0" w:rsidP="00252DD0">
      <w:r>
        <w:t>- Role-based document access</w:t>
      </w:r>
    </w:p>
    <w:p w14:paraId="0827888F" w14:textId="77777777" w:rsidR="00252DD0" w:rsidRDefault="00252DD0" w:rsidP="00252DD0"/>
    <w:p w14:paraId="0088E6AE" w14:textId="62593CA6" w:rsidR="00252DD0" w:rsidRPr="00691855" w:rsidRDefault="00252DD0" w:rsidP="00252DD0">
      <w:pPr>
        <w:rPr>
          <w:b/>
          <w:bCs/>
          <w:sz w:val="24"/>
          <w:szCs w:val="24"/>
        </w:rPr>
      </w:pPr>
      <w:r w:rsidRPr="00691855">
        <w:rPr>
          <w:b/>
          <w:bCs/>
          <w:sz w:val="24"/>
          <w:szCs w:val="24"/>
        </w:rPr>
        <w:t>12. Conclusion</w:t>
      </w:r>
    </w:p>
    <w:p w14:paraId="529DC215" w14:textId="0BD027D3" w:rsidR="00252DD0" w:rsidRDefault="00252DD0" w:rsidP="00252DD0">
      <w:r>
        <w:t xml:space="preserve">This project demonstrates a </w:t>
      </w:r>
      <w:r w:rsidRPr="00691855">
        <w:rPr>
          <w:b/>
          <w:bCs/>
        </w:rPr>
        <w:t xml:space="preserve">production-ready RAG </w:t>
      </w:r>
      <w:proofErr w:type="gramStart"/>
      <w:r w:rsidRPr="00691855">
        <w:rPr>
          <w:b/>
          <w:bCs/>
        </w:rPr>
        <w:t>system</w:t>
      </w:r>
      <w:r w:rsidR="00691855">
        <w:t xml:space="preserve"> </w:t>
      </w:r>
      <w:r>
        <w:t xml:space="preserve"> that</w:t>
      </w:r>
      <w:proofErr w:type="gramEnd"/>
      <w:r>
        <w:t xml:space="preserve"> balances accuracy, scalability, and usability. By combining robust retrieval, thoughtful prompt engineering, and clean UI design, the system delivers reliable, ChatGPT-like answers grounded in user-provided documents.</w:t>
      </w:r>
    </w:p>
    <w:p w14:paraId="6442EDC4" w14:textId="77777777" w:rsidR="00252DD0" w:rsidRDefault="00252DD0" w:rsidP="00252DD0">
      <w:r>
        <w:t>The modular architecture allows easy extension, making it suitable for enterprise knowledge management, research assistance, and intelligent document analysis.</w:t>
      </w:r>
    </w:p>
    <w:sectPr w:rsidR="00252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0E5315"/>
    <w:multiLevelType w:val="hybridMultilevel"/>
    <w:tmpl w:val="72EAF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993751">
    <w:abstractNumId w:val="8"/>
  </w:num>
  <w:num w:numId="2" w16cid:durableId="1592853597">
    <w:abstractNumId w:val="6"/>
  </w:num>
  <w:num w:numId="3" w16cid:durableId="1574928138">
    <w:abstractNumId w:val="5"/>
  </w:num>
  <w:num w:numId="4" w16cid:durableId="22679718">
    <w:abstractNumId w:val="4"/>
  </w:num>
  <w:num w:numId="5" w16cid:durableId="1825588166">
    <w:abstractNumId w:val="7"/>
  </w:num>
  <w:num w:numId="6" w16cid:durableId="1582329849">
    <w:abstractNumId w:val="3"/>
  </w:num>
  <w:num w:numId="7" w16cid:durableId="113133810">
    <w:abstractNumId w:val="2"/>
  </w:num>
  <w:num w:numId="8" w16cid:durableId="1712530294">
    <w:abstractNumId w:val="1"/>
  </w:num>
  <w:num w:numId="9" w16cid:durableId="619802711">
    <w:abstractNumId w:val="0"/>
  </w:num>
  <w:num w:numId="10" w16cid:durableId="1306203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305"/>
    <w:rsid w:val="0015074B"/>
    <w:rsid w:val="00252DD0"/>
    <w:rsid w:val="0029639D"/>
    <w:rsid w:val="00326F90"/>
    <w:rsid w:val="003430F7"/>
    <w:rsid w:val="003F7A9D"/>
    <w:rsid w:val="00562BC0"/>
    <w:rsid w:val="00682C03"/>
    <w:rsid w:val="00691855"/>
    <w:rsid w:val="00AA1D8D"/>
    <w:rsid w:val="00B47730"/>
    <w:rsid w:val="00C808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E6B03"/>
  <w14:defaultImageDpi w14:val="300"/>
  <w15:docId w15:val="{E8C80AD3-D241-4349-8583-227B5F04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mounica srinivasan</cp:lastModifiedBy>
  <cp:revision>4</cp:revision>
  <dcterms:created xsi:type="dcterms:W3CDTF">2013-12-23T23:15:00Z</dcterms:created>
  <dcterms:modified xsi:type="dcterms:W3CDTF">2025-12-21T09:40:00Z</dcterms:modified>
  <cp:category/>
</cp:coreProperties>
</file>